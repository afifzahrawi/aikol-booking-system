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249E49" w14:textId="77777777" w:rsidR="003C1476" w:rsidRDefault="00000000">
      <w:pPr>
        <w:pStyle w:val="Title"/>
      </w:pPr>
      <w:r>
        <w:rPr>
          <w:color w:val="14675B"/>
        </w:rPr>
        <w:t>User Acceptance Test Script</w:t>
      </w:r>
    </w:p>
    <w:p w14:paraId="40D91FBA" w14:textId="77777777" w:rsidR="003C1476" w:rsidRDefault="00000000">
      <w:r>
        <w:rPr>
          <w:color w:val="65716D"/>
          <w:sz w:val="20"/>
        </w:rPr>
        <w:t>Ahmad Ibrahim Kulliyyah of Laws, IIUM</w:t>
      </w:r>
    </w:p>
    <w:p w14:paraId="64A2E7CD" w14:textId="77777777" w:rsidR="003C1476" w:rsidRDefault="00000000">
      <w:r>
        <w:t>AIKOL Venue and Vehicle Booking System. This script is for the Kulliyyah office and the people helping them test. It covers every use the system is meant for, large and small. Work through it in order; the later sections depend on records the earlier ones create.</w:t>
      </w:r>
    </w:p>
    <w:p w14:paraId="58A39D61" w14:textId="77777777" w:rsidR="003C1476" w:rsidRDefault="00000000">
      <w:r>
        <w:t xml:space="preserve">Print it or copy it into a spreadsheet. For every step write </w:t>
      </w:r>
      <w:r>
        <w:rPr>
          <w:b/>
        </w:rPr>
        <w:t>Pass</w:t>
      </w:r>
      <w:r>
        <w:t xml:space="preserve">, </w:t>
      </w:r>
      <w:r>
        <w:rPr>
          <w:b/>
        </w:rPr>
        <w:t>Fail</w:t>
      </w:r>
      <w:r>
        <w:t xml:space="preserve"> or </w:t>
      </w:r>
      <w:r>
        <w:rPr>
          <w:b/>
        </w:rPr>
        <w:t>Skip</w:t>
      </w:r>
      <w:r>
        <w:t xml:space="preserve"> and, for a Fail, what you saw instead. Screenshots help. Anything that made you stop and think, even if it worked, is worth a note in the last column.</w:t>
      </w:r>
    </w:p>
    <w:p w14:paraId="17D98063" w14:textId="77777777" w:rsidR="003C1476" w:rsidRDefault="00000000">
      <w:r>
        <w:t xml:space="preserve">Address: </w:t>
      </w:r>
      <w:r>
        <w:rPr>
          <w:rFonts w:ascii="Consolas" w:hAnsi="Consolas"/>
          <w:sz w:val="19"/>
        </w:rPr>
        <w:t>https://aikol-booking-qn23bk3fqa-as.a.run.app</w:t>
      </w:r>
    </w:p>
    <w:p w14:paraId="0E1F09E5" w14:textId="77777777" w:rsidR="003C1476" w:rsidRDefault="003C1476">
      <w:pPr>
        <w:pBdr>
          <w:bottom w:val="single" w:sz="6" w:space="0" w:color="D4CBB7"/>
        </w:pBdr>
        <w:spacing w:after="40"/>
      </w:pPr>
    </w:p>
    <w:p w14:paraId="57CB44F2" w14:textId="77777777" w:rsidR="003C1476" w:rsidRDefault="00000000">
      <w:pPr>
        <w:pStyle w:val="Heading1"/>
      </w:pPr>
      <w:r>
        <w:rPr>
          <w:color w:val="14675B"/>
        </w:rPr>
        <w:t>Before you start</w:t>
      </w:r>
    </w:p>
    <w:p w14:paraId="2C20DEF1" w14:textId="77777777" w:rsidR="003C1476" w:rsidRDefault="00000000">
      <w:r>
        <w:rPr>
          <w:b/>
        </w:rPr>
        <w:t>People.</w:t>
      </w:r>
      <w:r>
        <w:t xml:space="preserve"> Three testers, each with a different role, on their own devices:</w:t>
      </w:r>
    </w:p>
    <w:tbl>
      <w:tblPr>
        <w:tblStyle w:val="TableGrid"/>
        <w:tblW w:w="0" w:type="auto"/>
        <w:tblLook w:val="04A0" w:firstRow="1" w:lastRow="0" w:firstColumn="1" w:lastColumn="0" w:noHBand="0" w:noVBand="1"/>
      </w:tblPr>
      <w:tblGrid>
        <w:gridCol w:w="3249"/>
        <w:gridCol w:w="3249"/>
        <w:gridCol w:w="3249"/>
      </w:tblGrid>
      <w:tr w:rsidR="003C1476" w14:paraId="1AB84536" w14:textId="77777777">
        <w:tc>
          <w:tcPr>
            <w:tcW w:w="3249" w:type="dxa"/>
            <w:shd w:val="clear" w:color="auto" w:fill="0A4541"/>
          </w:tcPr>
          <w:p w14:paraId="04159407" w14:textId="77777777" w:rsidR="003C1476" w:rsidRDefault="00000000">
            <w:pPr>
              <w:spacing w:before="40" w:after="40"/>
            </w:pPr>
            <w:r>
              <w:rPr>
                <w:b/>
                <w:color w:val="FFFFFF"/>
                <w:sz w:val="19"/>
              </w:rPr>
              <w:t>Tester</w:t>
            </w:r>
          </w:p>
        </w:tc>
        <w:tc>
          <w:tcPr>
            <w:tcW w:w="3249" w:type="dxa"/>
            <w:shd w:val="clear" w:color="auto" w:fill="0A4541"/>
          </w:tcPr>
          <w:p w14:paraId="4ADC872A" w14:textId="77777777" w:rsidR="003C1476" w:rsidRDefault="00000000">
            <w:pPr>
              <w:spacing w:before="40" w:after="40"/>
            </w:pPr>
            <w:r>
              <w:rPr>
                <w:b/>
                <w:color w:val="FFFFFF"/>
                <w:sz w:val="19"/>
              </w:rPr>
              <w:t>Role</w:t>
            </w:r>
          </w:p>
        </w:tc>
        <w:tc>
          <w:tcPr>
            <w:tcW w:w="3249" w:type="dxa"/>
            <w:shd w:val="clear" w:color="auto" w:fill="0A4541"/>
          </w:tcPr>
          <w:p w14:paraId="093A400F" w14:textId="77777777" w:rsidR="003C1476" w:rsidRDefault="00000000">
            <w:pPr>
              <w:spacing w:before="40" w:after="40"/>
            </w:pPr>
            <w:r>
              <w:rPr>
                <w:b/>
                <w:color w:val="FFFFFF"/>
                <w:sz w:val="19"/>
              </w:rPr>
              <w:t>Uses</w:t>
            </w:r>
          </w:p>
        </w:tc>
      </w:tr>
      <w:tr w:rsidR="003C1476" w14:paraId="6AA08338" w14:textId="77777777">
        <w:tc>
          <w:tcPr>
            <w:tcW w:w="3249" w:type="dxa"/>
          </w:tcPr>
          <w:p w14:paraId="2A43E037" w14:textId="77777777" w:rsidR="003C1476" w:rsidRDefault="00000000">
            <w:pPr>
              <w:spacing w:before="40" w:after="40"/>
            </w:pPr>
            <w:r>
              <w:rPr>
                <w:sz w:val="19"/>
              </w:rPr>
              <w:t>T1, requester</w:t>
            </w:r>
          </w:p>
        </w:tc>
        <w:tc>
          <w:tcPr>
            <w:tcW w:w="3249" w:type="dxa"/>
          </w:tcPr>
          <w:p w14:paraId="08FD6F48" w14:textId="77777777" w:rsidR="003C1476" w:rsidRDefault="00000000">
            <w:pPr>
              <w:spacing w:before="40" w:after="40"/>
            </w:pPr>
            <w:r>
              <w:rPr>
                <w:sz w:val="19"/>
              </w:rPr>
              <w:t>Ordinary user</w:t>
            </w:r>
          </w:p>
        </w:tc>
        <w:tc>
          <w:tcPr>
            <w:tcW w:w="3249" w:type="dxa"/>
          </w:tcPr>
          <w:p w14:paraId="7DA2D3B3" w14:textId="77777777" w:rsidR="003C1476" w:rsidRDefault="00000000">
            <w:pPr>
              <w:spacing w:before="40" w:after="40"/>
            </w:pPr>
            <w:r>
              <w:rPr>
                <w:sz w:val="19"/>
              </w:rPr>
              <w:t>A real IIUM address you can read mail for, and a phone. Registers fresh in section 1.</w:t>
            </w:r>
          </w:p>
        </w:tc>
      </w:tr>
      <w:tr w:rsidR="003C1476" w14:paraId="4A171A59" w14:textId="77777777">
        <w:tc>
          <w:tcPr>
            <w:tcW w:w="3249" w:type="dxa"/>
          </w:tcPr>
          <w:p w14:paraId="2AD6EBAA" w14:textId="77777777" w:rsidR="003C1476" w:rsidRDefault="00000000">
            <w:pPr>
              <w:spacing w:before="40" w:after="40"/>
            </w:pPr>
            <w:r>
              <w:rPr>
                <w:sz w:val="19"/>
              </w:rPr>
              <w:t>T2, approver</w:t>
            </w:r>
          </w:p>
        </w:tc>
        <w:tc>
          <w:tcPr>
            <w:tcW w:w="3249" w:type="dxa"/>
          </w:tcPr>
          <w:p w14:paraId="121B96F4" w14:textId="77777777" w:rsidR="003C1476" w:rsidRDefault="00000000">
            <w:pPr>
              <w:spacing w:before="40" w:after="40"/>
            </w:pPr>
            <w:r>
              <w:rPr>
                <w:sz w:val="19"/>
              </w:rPr>
              <w:t>Approver</w:t>
            </w:r>
          </w:p>
        </w:tc>
        <w:tc>
          <w:tcPr>
            <w:tcW w:w="3249" w:type="dxa"/>
          </w:tcPr>
          <w:p w14:paraId="477AB8FA" w14:textId="77777777" w:rsidR="003C1476" w:rsidRDefault="00000000">
            <w:pPr>
              <w:spacing w:before="40" w:after="40"/>
            </w:pPr>
            <w:r>
              <w:rPr>
                <w:sz w:val="19"/>
              </w:rPr>
              <w:t>An account the administrator sets to Approver in section 12. Needs an authenticator app on their phone (Google Authenticator, Microsoft Authenticator or Authy).</w:t>
            </w:r>
          </w:p>
        </w:tc>
      </w:tr>
      <w:tr w:rsidR="003C1476" w14:paraId="3E3D9002" w14:textId="77777777">
        <w:tc>
          <w:tcPr>
            <w:tcW w:w="3249" w:type="dxa"/>
          </w:tcPr>
          <w:p w14:paraId="735AA5C4" w14:textId="77777777" w:rsidR="003C1476" w:rsidRDefault="00000000">
            <w:pPr>
              <w:spacing w:before="40" w:after="40"/>
            </w:pPr>
            <w:r>
              <w:rPr>
                <w:sz w:val="19"/>
              </w:rPr>
              <w:t>T3, administrator</w:t>
            </w:r>
          </w:p>
        </w:tc>
        <w:tc>
          <w:tcPr>
            <w:tcW w:w="3249" w:type="dxa"/>
          </w:tcPr>
          <w:p w14:paraId="77963D72" w14:textId="77777777" w:rsidR="003C1476" w:rsidRDefault="00000000">
            <w:pPr>
              <w:spacing w:before="40" w:after="40"/>
            </w:pPr>
            <w:r>
              <w:rPr>
                <w:sz w:val="19"/>
              </w:rPr>
              <w:t>Administrator</w:t>
            </w:r>
          </w:p>
        </w:tc>
        <w:tc>
          <w:tcPr>
            <w:tcW w:w="3249" w:type="dxa"/>
          </w:tcPr>
          <w:p w14:paraId="59C03852" w14:textId="77777777" w:rsidR="003C1476" w:rsidRDefault="00000000">
            <w:pPr>
              <w:spacing w:before="40" w:after="40"/>
            </w:pPr>
            <w:r>
              <w:rPr>
                <w:sz w:val="19"/>
              </w:rPr>
              <w:t>The office account. Authenticator app already enrolled.</w:t>
            </w:r>
          </w:p>
        </w:tc>
      </w:tr>
    </w:tbl>
    <w:p w14:paraId="5ACA7DFB" w14:textId="77777777" w:rsidR="003C1476" w:rsidRDefault="003C1476"/>
    <w:p w14:paraId="254FFD8C" w14:textId="77777777" w:rsidR="003C1476" w:rsidRDefault="00000000">
      <w:r>
        <w:rPr>
          <w:b/>
        </w:rPr>
        <w:t>Test data.</w:t>
      </w:r>
      <w:r>
        <w:t xml:space="preserve"> Production has been reset for testing: there are no bookings, and three venues are ready, drawn with placeholder pictures:</w:t>
      </w:r>
    </w:p>
    <w:tbl>
      <w:tblPr>
        <w:tblStyle w:val="TableGrid"/>
        <w:tblW w:w="0" w:type="auto"/>
        <w:tblLook w:val="04A0" w:firstRow="1" w:lastRow="0" w:firstColumn="1" w:lastColumn="0" w:noHBand="0" w:noVBand="1"/>
      </w:tblPr>
      <w:tblGrid>
        <w:gridCol w:w="4873"/>
        <w:gridCol w:w="4873"/>
      </w:tblGrid>
      <w:tr w:rsidR="003C1476" w14:paraId="7826BB9B" w14:textId="77777777">
        <w:tc>
          <w:tcPr>
            <w:tcW w:w="4873" w:type="dxa"/>
            <w:shd w:val="clear" w:color="auto" w:fill="0A4541"/>
          </w:tcPr>
          <w:p w14:paraId="08BEA4E7" w14:textId="77777777" w:rsidR="003C1476" w:rsidRDefault="00000000">
            <w:pPr>
              <w:spacing w:before="40" w:after="40"/>
            </w:pPr>
            <w:r>
              <w:rPr>
                <w:b/>
                <w:color w:val="FFFFFF"/>
                <w:sz w:val="19"/>
              </w:rPr>
              <w:t>Venue</w:t>
            </w:r>
          </w:p>
        </w:tc>
        <w:tc>
          <w:tcPr>
            <w:tcW w:w="4873" w:type="dxa"/>
            <w:shd w:val="clear" w:color="auto" w:fill="0A4541"/>
          </w:tcPr>
          <w:p w14:paraId="14C8D882" w14:textId="77777777" w:rsidR="003C1476" w:rsidRDefault="00000000">
            <w:pPr>
              <w:spacing w:before="40" w:after="40"/>
            </w:pPr>
            <w:r>
              <w:rPr>
                <w:b/>
                <w:color w:val="FFFFFF"/>
                <w:sz w:val="19"/>
              </w:rPr>
              <w:t>Seats</w:t>
            </w:r>
          </w:p>
        </w:tc>
      </w:tr>
      <w:tr w:rsidR="003C1476" w14:paraId="4FB5658F" w14:textId="77777777">
        <w:tc>
          <w:tcPr>
            <w:tcW w:w="4873" w:type="dxa"/>
          </w:tcPr>
          <w:p w14:paraId="00F814FC" w14:textId="77777777" w:rsidR="003C1476" w:rsidRDefault="00000000">
            <w:pPr>
              <w:spacing w:before="40" w:after="40"/>
            </w:pPr>
            <w:r>
              <w:rPr>
                <w:b/>
                <w:sz w:val="19"/>
              </w:rPr>
              <w:t>UAT Moot Court</w:t>
            </w:r>
          </w:p>
        </w:tc>
        <w:tc>
          <w:tcPr>
            <w:tcW w:w="4873" w:type="dxa"/>
          </w:tcPr>
          <w:p w14:paraId="4849BBC6" w14:textId="77777777" w:rsidR="003C1476" w:rsidRDefault="00000000">
            <w:pPr>
              <w:spacing w:before="40" w:after="40"/>
            </w:pPr>
            <w:r>
              <w:rPr>
                <w:sz w:val="19"/>
              </w:rPr>
              <w:t>80</w:t>
            </w:r>
          </w:p>
        </w:tc>
      </w:tr>
      <w:tr w:rsidR="003C1476" w14:paraId="6CE31BA1" w14:textId="77777777">
        <w:tc>
          <w:tcPr>
            <w:tcW w:w="4873" w:type="dxa"/>
          </w:tcPr>
          <w:p w14:paraId="7D0600F4" w14:textId="77777777" w:rsidR="003C1476" w:rsidRDefault="00000000">
            <w:pPr>
              <w:spacing w:before="40" w:after="40"/>
            </w:pPr>
            <w:r>
              <w:rPr>
                <w:b/>
                <w:sz w:val="19"/>
              </w:rPr>
              <w:t>UAT Seminar Room</w:t>
            </w:r>
          </w:p>
        </w:tc>
        <w:tc>
          <w:tcPr>
            <w:tcW w:w="4873" w:type="dxa"/>
          </w:tcPr>
          <w:p w14:paraId="6A5F80F5" w14:textId="77777777" w:rsidR="003C1476" w:rsidRDefault="00000000">
            <w:pPr>
              <w:spacing w:before="40" w:after="40"/>
            </w:pPr>
            <w:r>
              <w:rPr>
                <w:sz w:val="19"/>
              </w:rPr>
              <w:t>40</w:t>
            </w:r>
          </w:p>
        </w:tc>
      </w:tr>
      <w:tr w:rsidR="003C1476" w14:paraId="38C02CC2" w14:textId="77777777">
        <w:tc>
          <w:tcPr>
            <w:tcW w:w="4873" w:type="dxa"/>
          </w:tcPr>
          <w:p w14:paraId="5FA7ED84" w14:textId="77777777" w:rsidR="003C1476" w:rsidRDefault="00000000">
            <w:pPr>
              <w:spacing w:before="40" w:after="40"/>
            </w:pPr>
            <w:r>
              <w:rPr>
                <w:b/>
                <w:sz w:val="19"/>
              </w:rPr>
              <w:t>UAT Meeting Room</w:t>
            </w:r>
          </w:p>
        </w:tc>
        <w:tc>
          <w:tcPr>
            <w:tcW w:w="4873" w:type="dxa"/>
          </w:tcPr>
          <w:p w14:paraId="484FCEDF" w14:textId="77777777" w:rsidR="003C1476" w:rsidRDefault="00000000">
            <w:pPr>
              <w:spacing w:before="40" w:after="40"/>
            </w:pPr>
            <w:r>
              <w:rPr>
                <w:sz w:val="19"/>
              </w:rPr>
              <w:t>10</w:t>
            </w:r>
          </w:p>
        </w:tc>
      </w:tr>
    </w:tbl>
    <w:p w14:paraId="3F81EFF5" w14:textId="77777777" w:rsidR="003C1476" w:rsidRDefault="003C1476"/>
    <w:p w14:paraId="76DF6FE7" w14:textId="77777777" w:rsidR="003C1476" w:rsidRDefault="00000000">
      <w:r>
        <w:t>T3 adds the rest in section 11 before T1 starts booking:</w:t>
      </w:r>
    </w:p>
    <w:p w14:paraId="74D4F251" w14:textId="77777777" w:rsidR="003C1476" w:rsidRDefault="00000000">
      <w:pPr>
        <w:pStyle w:val="ListBullet"/>
      </w:pPr>
      <w:r>
        <w:t xml:space="preserve">A vehicle called </w:t>
      </w:r>
      <w:r>
        <w:rPr>
          <w:b/>
        </w:rPr>
        <w:t>UAT Car</w:t>
      </w:r>
      <w:r>
        <w:t xml:space="preserve"> with 5 seats.</w:t>
      </w:r>
    </w:p>
    <w:p w14:paraId="286101F1" w14:textId="77777777" w:rsidR="003C1476" w:rsidRDefault="00000000">
      <w:pPr>
        <w:pStyle w:val="ListBullet"/>
      </w:pPr>
      <w:r>
        <w:t>An academic calendar covering the next two months with one week-long break in the middle.</w:t>
      </w:r>
    </w:p>
    <w:p w14:paraId="2C943F69" w14:textId="77777777" w:rsidR="003C1476" w:rsidRDefault="00000000">
      <w:pPr>
        <w:pStyle w:val="ListBullet"/>
      </w:pPr>
      <w:r>
        <w:t xml:space="preserve">One photograph on </w:t>
      </w:r>
      <w:r>
        <w:rPr>
          <w:b/>
        </w:rPr>
        <w:t>UAT Meeting Room</w:t>
      </w:r>
      <w:r>
        <w:t>.</w:t>
      </w:r>
    </w:p>
    <w:p w14:paraId="4E517636" w14:textId="77777777" w:rsidR="003C1476" w:rsidRDefault="00000000">
      <w:r>
        <w:t xml:space="preserve">On screen the Kulliyyah office is called </w:t>
      </w:r>
      <w:r>
        <w:rPr>
          <w:b/>
        </w:rPr>
        <w:t>the Admin</w:t>
      </w:r>
      <w:r>
        <w:t>; "contact the Admin" is expected wording.</w:t>
      </w:r>
    </w:p>
    <w:p w14:paraId="2630D201" w14:textId="77777777" w:rsidR="003C1476" w:rsidRDefault="00000000">
      <w:r>
        <w:t xml:space="preserve">Name every test record with </w:t>
      </w:r>
      <w:r>
        <w:rPr>
          <w:b/>
        </w:rPr>
        <w:t>UAT</w:t>
      </w:r>
      <w:r>
        <w:t xml:space="preserve"> so it can be cancelled or deactivated afterwards. Bookings are never deleted; cancelled UAT bookings stay in the history, and that is expected.</w:t>
      </w:r>
    </w:p>
    <w:p w14:paraId="39F548C8" w14:textId="77777777" w:rsidR="003C1476" w:rsidRDefault="00000000">
      <w:r>
        <w:rPr>
          <w:b/>
        </w:rPr>
        <w:lastRenderedPageBreak/>
        <w:t>Email.</w:t>
      </w:r>
      <w:r>
        <w:t xml:space="preserve"> Delivery runs every minute. If a message has not arrived in three minutes, check the spam folder, then note it as a Fail with the time.</w:t>
      </w:r>
    </w:p>
    <w:p w14:paraId="11F5E106" w14:textId="77777777" w:rsidR="003C1476" w:rsidRDefault="00000000">
      <w:r>
        <w:rPr>
          <w:b/>
        </w:rPr>
        <w:t>Staff navigation.</w:t>
      </w:r>
      <w:r>
        <w:t xml:space="preserve"> An approver or administrator has one menu: their own bookings above the rule, the Kulliyyah's work below it. There is no "Administrator View" switch to find.</w:t>
      </w:r>
    </w:p>
    <w:p w14:paraId="20C657C8" w14:textId="77777777" w:rsidR="003C1476" w:rsidRDefault="00000000">
      <w:r>
        <w:rPr>
          <w:b/>
        </w:rPr>
        <w:t>Devices.</w:t>
      </w:r>
      <w:r>
        <w:t xml:space="preserve"> Do each section once on a laptop. Sections 3, 4, 6 and 8 should also be done once on a phone; mark the phone runs with a P.</w:t>
      </w:r>
    </w:p>
    <w:p w14:paraId="74225AC3" w14:textId="77777777" w:rsidR="003C1476" w:rsidRDefault="003C1476">
      <w:pPr>
        <w:pBdr>
          <w:bottom w:val="single" w:sz="6" w:space="0" w:color="D4CBB7"/>
        </w:pBdr>
        <w:spacing w:after="40"/>
      </w:pPr>
    </w:p>
    <w:p w14:paraId="6500D323" w14:textId="77777777" w:rsidR="003C1476" w:rsidRDefault="00000000">
      <w:pPr>
        <w:pStyle w:val="Heading1"/>
      </w:pPr>
      <w:r>
        <w:rPr>
          <w:color w:val="14675B"/>
        </w:rPr>
        <w:t>1. Registration and first sign-in (T1)</w:t>
      </w:r>
    </w:p>
    <w:tbl>
      <w:tblPr>
        <w:tblStyle w:val="TableGrid"/>
        <w:tblW w:w="0" w:type="auto"/>
        <w:tblLook w:val="04A0" w:firstRow="1" w:lastRow="0" w:firstColumn="1" w:lastColumn="0" w:noHBand="0" w:noVBand="1"/>
      </w:tblPr>
      <w:tblGrid>
        <w:gridCol w:w="2436"/>
        <w:gridCol w:w="2436"/>
        <w:gridCol w:w="2436"/>
        <w:gridCol w:w="2436"/>
      </w:tblGrid>
      <w:tr w:rsidR="003C1476" w14:paraId="3D6DF6B0" w14:textId="77777777">
        <w:tc>
          <w:tcPr>
            <w:tcW w:w="2436" w:type="dxa"/>
            <w:shd w:val="clear" w:color="auto" w:fill="0A4541"/>
          </w:tcPr>
          <w:p w14:paraId="6BB0DFEC" w14:textId="77777777" w:rsidR="003C1476" w:rsidRDefault="00000000">
            <w:pPr>
              <w:spacing w:before="40" w:after="40"/>
            </w:pPr>
            <w:r>
              <w:rPr>
                <w:b/>
                <w:color w:val="FFFFFF"/>
                <w:sz w:val="19"/>
              </w:rPr>
              <w:t>#</w:t>
            </w:r>
          </w:p>
        </w:tc>
        <w:tc>
          <w:tcPr>
            <w:tcW w:w="2436" w:type="dxa"/>
            <w:shd w:val="clear" w:color="auto" w:fill="0A4541"/>
          </w:tcPr>
          <w:p w14:paraId="7B8B4463" w14:textId="77777777" w:rsidR="003C1476" w:rsidRDefault="00000000">
            <w:pPr>
              <w:spacing w:before="40" w:after="40"/>
            </w:pPr>
            <w:r>
              <w:rPr>
                <w:b/>
                <w:color w:val="FFFFFF"/>
                <w:sz w:val="19"/>
              </w:rPr>
              <w:t>Step</w:t>
            </w:r>
          </w:p>
        </w:tc>
        <w:tc>
          <w:tcPr>
            <w:tcW w:w="2436" w:type="dxa"/>
            <w:shd w:val="clear" w:color="auto" w:fill="0A4541"/>
          </w:tcPr>
          <w:p w14:paraId="28CB7A49" w14:textId="77777777" w:rsidR="003C1476" w:rsidRDefault="00000000">
            <w:pPr>
              <w:spacing w:before="40" w:after="40"/>
            </w:pPr>
            <w:r>
              <w:rPr>
                <w:b/>
                <w:color w:val="FFFFFF"/>
                <w:sz w:val="19"/>
              </w:rPr>
              <w:t>Expected</w:t>
            </w:r>
          </w:p>
        </w:tc>
        <w:tc>
          <w:tcPr>
            <w:tcW w:w="2436" w:type="dxa"/>
            <w:shd w:val="clear" w:color="auto" w:fill="0A4541"/>
          </w:tcPr>
          <w:p w14:paraId="211F00CA" w14:textId="77777777" w:rsidR="003C1476" w:rsidRDefault="00000000">
            <w:pPr>
              <w:spacing w:before="40" w:after="40"/>
            </w:pPr>
            <w:r>
              <w:rPr>
                <w:b/>
                <w:color w:val="FFFFFF"/>
                <w:sz w:val="19"/>
              </w:rPr>
              <w:t>Result</w:t>
            </w:r>
          </w:p>
        </w:tc>
      </w:tr>
      <w:tr w:rsidR="003C1476" w14:paraId="4CDF5464" w14:textId="77777777">
        <w:tc>
          <w:tcPr>
            <w:tcW w:w="2436" w:type="dxa"/>
          </w:tcPr>
          <w:p w14:paraId="3E9D8558" w14:textId="77777777" w:rsidR="003C1476" w:rsidRDefault="00000000">
            <w:pPr>
              <w:spacing w:before="40" w:after="40"/>
            </w:pPr>
            <w:r>
              <w:rPr>
                <w:sz w:val="19"/>
              </w:rPr>
              <w:t>1.1</w:t>
            </w:r>
          </w:p>
        </w:tc>
        <w:tc>
          <w:tcPr>
            <w:tcW w:w="2436" w:type="dxa"/>
          </w:tcPr>
          <w:p w14:paraId="3C115EC8" w14:textId="77777777" w:rsidR="003C1476" w:rsidRDefault="00000000">
            <w:pPr>
              <w:spacing w:before="40" w:after="40"/>
            </w:pPr>
            <w:r>
              <w:rPr>
                <w:sz w:val="19"/>
              </w:rPr>
              <w:t>Open the address.</w:t>
            </w:r>
          </w:p>
        </w:tc>
        <w:tc>
          <w:tcPr>
            <w:tcW w:w="2436" w:type="dxa"/>
          </w:tcPr>
          <w:p w14:paraId="016DE205" w14:textId="77777777" w:rsidR="003C1476" w:rsidRDefault="00000000">
            <w:pPr>
              <w:spacing w:before="40" w:after="40"/>
            </w:pPr>
            <w:r>
              <w:rPr>
                <w:sz w:val="19"/>
              </w:rPr>
              <w:t>Sign-in page with the AIKOL and IIUM marks, an introduction and a Sign In panel. Nothing is cut off.</w:t>
            </w:r>
          </w:p>
        </w:tc>
        <w:tc>
          <w:tcPr>
            <w:tcW w:w="2436" w:type="dxa"/>
          </w:tcPr>
          <w:p w14:paraId="6F84989B" w14:textId="60628CD3" w:rsidR="003C1476" w:rsidRDefault="000A7FE0">
            <w:pPr>
              <w:spacing w:before="40" w:after="40"/>
            </w:pPr>
            <w:r>
              <w:t>Pass</w:t>
            </w:r>
          </w:p>
        </w:tc>
      </w:tr>
      <w:tr w:rsidR="003C1476" w14:paraId="0B2B61F6" w14:textId="77777777">
        <w:tc>
          <w:tcPr>
            <w:tcW w:w="2436" w:type="dxa"/>
          </w:tcPr>
          <w:p w14:paraId="2EB55CDE" w14:textId="77777777" w:rsidR="003C1476" w:rsidRDefault="00000000">
            <w:pPr>
              <w:spacing w:before="40" w:after="40"/>
            </w:pPr>
            <w:r>
              <w:rPr>
                <w:sz w:val="19"/>
              </w:rPr>
              <w:t>1.2</w:t>
            </w:r>
          </w:p>
        </w:tc>
        <w:tc>
          <w:tcPr>
            <w:tcW w:w="2436" w:type="dxa"/>
          </w:tcPr>
          <w:p w14:paraId="7EB870A2" w14:textId="77777777" w:rsidR="003C1476" w:rsidRDefault="00000000">
            <w:pPr>
              <w:spacing w:before="40" w:after="40"/>
            </w:pPr>
            <w:r>
              <w:rPr>
                <w:sz w:val="19"/>
              </w:rPr>
              <w:t xml:space="preserve">Choose </w:t>
            </w:r>
            <w:r>
              <w:rPr>
                <w:b/>
                <w:sz w:val="19"/>
              </w:rPr>
              <w:t>Register as an IIUM member or public user</w:t>
            </w:r>
            <w:r>
              <w:rPr>
                <w:sz w:val="19"/>
              </w:rPr>
              <w:t>.</w:t>
            </w:r>
          </w:p>
        </w:tc>
        <w:tc>
          <w:tcPr>
            <w:tcW w:w="2436" w:type="dxa"/>
          </w:tcPr>
          <w:p w14:paraId="04C5FBB4" w14:textId="77777777" w:rsidR="003C1476" w:rsidRDefault="00000000">
            <w:pPr>
              <w:spacing w:before="40" w:after="40"/>
            </w:pPr>
            <w:r>
              <w:rPr>
                <w:sz w:val="19"/>
              </w:rPr>
              <w:t>Registration form. Every field has a label.</w:t>
            </w:r>
          </w:p>
        </w:tc>
        <w:tc>
          <w:tcPr>
            <w:tcW w:w="2436" w:type="dxa"/>
          </w:tcPr>
          <w:p w14:paraId="3A55DDD1" w14:textId="4F17C44A" w:rsidR="003C1476" w:rsidRDefault="000A7FE0">
            <w:pPr>
              <w:spacing w:before="40" w:after="40"/>
            </w:pPr>
            <w:r>
              <w:t>Pass</w:t>
            </w:r>
          </w:p>
        </w:tc>
      </w:tr>
      <w:tr w:rsidR="003C1476" w14:paraId="434B64F1" w14:textId="77777777">
        <w:tc>
          <w:tcPr>
            <w:tcW w:w="2436" w:type="dxa"/>
          </w:tcPr>
          <w:p w14:paraId="1A59D557" w14:textId="77777777" w:rsidR="003C1476" w:rsidRDefault="00000000">
            <w:pPr>
              <w:spacing w:before="40" w:after="40"/>
            </w:pPr>
            <w:r>
              <w:rPr>
                <w:sz w:val="19"/>
              </w:rPr>
              <w:t>1.3</w:t>
            </w:r>
          </w:p>
        </w:tc>
        <w:tc>
          <w:tcPr>
            <w:tcW w:w="2436" w:type="dxa"/>
          </w:tcPr>
          <w:p w14:paraId="035A1C36" w14:textId="77777777" w:rsidR="003C1476" w:rsidRDefault="00000000">
            <w:pPr>
              <w:spacing w:before="40" w:after="40"/>
            </w:pPr>
            <w:r>
              <w:rPr>
                <w:sz w:val="19"/>
              </w:rPr>
              <w:t>Submit the empty form.</w:t>
            </w:r>
          </w:p>
        </w:tc>
        <w:tc>
          <w:tcPr>
            <w:tcW w:w="2436" w:type="dxa"/>
          </w:tcPr>
          <w:p w14:paraId="32F90089" w14:textId="77777777" w:rsidR="003C1476" w:rsidRDefault="00000000">
            <w:pPr>
              <w:spacing w:before="40" w:after="40"/>
            </w:pPr>
            <w:r>
              <w:rPr>
                <w:sz w:val="19"/>
              </w:rPr>
              <w:t>The form comes back with a message under each required field. Nothing is created.</w:t>
            </w:r>
          </w:p>
        </w:tc>
        <w:tc>
          <w:tcPr>
            <w:tcW w:w="2436" w:type="dxa"/>
          </w:tcPr>
          <w:p w14:paraId="15965519" w14:textId="648B6BE5" w:rsidR="003C1476" w:rsidRDefault="000A7FE0">
            <w:pPr>
              <w:spacing w:before="40" w:after="40"/>
            </w:pPr>
            <w:r>
              <w:t>Pass</w:t>
            </w:r>
          </w:p>
        </w:tc>
      </w:tr>
      <w:tr w:rsidR="003C1476" w14:paraId="3253F6B0" w14:textId="77777777">
        <w:tc>
          <w:tcPr>
            <w:tcW w:w="2436" w:type="dxa"/>
          </w:tcPr>
          <w:p w14:paraId="3E6C489E" w14:textId="77777777" w:rsidR="003C1476" w:rsidRDefault="00000000">
            <w:pPr>
              <w:spacing w:before="40" w:after="40"/>
            </w:pPr>
            <w:r>
              <w:rPr>
                <w:sz w:val="19"/>
              </w:rPr>
              <w:t>1.4</w:t>
            </w:r>
          </w:p>
        </w:tc>
        <w:tc>
          <w:tcPr>
            <w:tcW w:w="2436" w:type="dxa"/>
          </w:tcPr>
          <w:p w14:paraId="5B2AB1C9" w14:textId="77777777" w:rsidR="003C1476" w:rsidRDefault="00000000">
            <w:pPr>
              <w:spacing w:before="40" w:after="40"/>
            </w:pPr>
            <w:r>
              <w:rPr>
                <w:sz w:val="19"/>
              </w:rPr>
              <w:t>Enter a Gmail address as an IIUM member.</w:t>
            </w:r>
          </w:p>
        </w:tc>
        <w:tc>
          <w:tcPr>
            <w:tcW w:w="2436" w:type="dxa"/>
          </w:tcPr>
          <w:p w14:paraId="0FF34470" w14:textId="77777777" w:rsidR="003C1476" w:rsidRDefault="00000000">
            <w:pPr>
              <w:spacing w:before="40" w:after="40"/>
            </w:pPr>
            <w:r>
              <w:rPr>
                <w:sz w:val="19"/>
              </w:rPr>
              <w:t xml:space="preserve">Refused: the address must end in </w:t>
            </w:r>
            <w:r>
              <w:rPr>
                <w:rFonts w:ascii="Consolas" w:hAnsi="Consolas"/>
                <w:sz w:val="19"/>
              </w:rPr>
              <w:t>@iium.edu.my</w:t>
            </w:r>
            <w:r>
              <w:rPr>
                <w:sz w:val="19"/>
              </w:rPr>
              <w:t xml:space="preserve"> or </w:t>
            </w:r>
            <w:r>
              <w:rPr>
                <w:rFonts w:ascii="Consolas" w:hAnsi="Consolas"/>
                <w:sz w:val="19"/>
              </w:rPr>
              <w:t>@live.iium.edu.my</w:t>
            </w:r>
            <w:r>
              <w:rPr>
                <w:sz w:val="19"/>
              </w:rPr>
              <w:t>.</w:t>
            </w:r>
          </w:p>
        </w:tc>
        <w:tc>
          <w:tcPr>
            <w:tcW w:w="2436" w:type="dxa"/>
          </w:tcPr>
          <w:p w14:paraId="02953D0E" w14:textId="6B8AC20D" w:rsidR="003C1476" w:rsidRDefault="000A7FE0">
            <w:pPr>
              <w:spacing w:before="40" w:after="40"/>
            </w:pPr>
            <w:r>
              <w:t>Pass</w:t>
            </w:r>
          </w:p>
        </w:tc>
      </w:tr>
      <w:tr w:rsidR="003C1476" w14:paraId="47CE252A" w14:textId="77777777">
        <w:tc>
          <w:tcPr>
            <w:tcW w:w="2436" w:type="dxa"/>
          </w:tcPr>
          <w:p w14:paraId="5A2B850C" w14:textId="77777777" w:rsidR="003C1476" w:rsidRDefault="00000000">
            <w:pPr>
              <w:spacing w:before="40" w:after="40"/>
            </w:pPr>
            <w:r>
              <w:rPr>
                <w:sz w:val="19"/>
              </w:rPr>
              <w:t>1.5</w:t>
            </w:r>
          </w:p>
        </w:tc>
        <w:tc>
          <w:tcPr>
            <w:tcW w:w="2436" w:type="dxa"/>
          </w:tcPr>
          <w:p w14:paraId="529BF64C" w14:textId="77777777" w:rsidR="003C1476" w:rsidRDefault="00000000">
            <w:pPr>
              <w:spacing w:before="40" w:after="40"/>
            </w:pPr>
            <w:r>
              <w:rPr>
                <w:sz w:val="19"/>
              </w:rPr>
              <w:t>Enter your real IIUM address, name, matriculation or staff number, phone, password. Submit.</w:t>
            </w:r>
          </w:p>
        </w:tc>
        <w:tc>
          <w:tcPr>
            <w:tcW w:w="2436" w:type="dxa"/>
          </w:tcPr>
          <w:p w14:paraId="4444B2C0" w14:textId="77777777" w:rsidR="003C1476" w:rsidRDefault="00000000">
            <w:pPr>
              <w:spacing w:before="40" w:after="40"/>
            </w:pPr>
            <w:r>
              <w:rPr>
                <w:sz w:val="19"/>
              </w:rPr>
              <w:t>"Check your email" page.</w:t>
            </w:r>
          </w:p>
        </w:tc>
        <w:tc>
          <w:tcPr>
            <w:tcW w:w="2436" w:type="dxa"/>
          </w:tcPr>
          <w:p w14:paraId="1A8A543B" w14:textId="6D951B63" w:rsidR="003C1476" w:rsidRDefault="000A7FE0">
            <w:pPr>
              <w:spacing w:before="40" w:after="40"/>
            </w:pPr>
            <w:r>
              <w:t>Pass</w:t>
            </w:r>
          </w:p>
        </w:tc>
      </w:tr>
      <w:tr w:rsidR="003C1476" w14:paraId="74175DCB" w14:textId="77777777">
        <w:tc>
          <w:tcPr>
            <w:tcW w:w="2436" w:type="dxa"/>
          </w:tcPr>
          <w:p w14:paraId="4A748BE8" w14:textId="77777777" w:rsidR="003C1476" w:rsidRDefault="00000000">
            <w:pPr>
              <w:spacing w:before="40" w:after="40"/>
            </w:pPr>
            <w:r>
              <w:rPr>
                <w:sz w:val="19"/>
              </w:rPr>
              <w:t>1.6</w:t>
            </w:r>
          </w:p>
        </w:tc>
        <w:tc>
          <w:tcPr>
            <w:tcW w:w="2436" w:type="dxa"/>
          </w:tcPr>
          <w:p w14:paraId="74282057" w14:textId="77777777" w:rsidR="003C1476" w:rsidRDefault="00000000">
            <w:pPr>
              <w:spacing w:before="40" w:after="40"/>
            </w:pPr>
            <w:r>
              <w:rPr>
                <w:sz w:val="19"/>
              </w:rPr>
              <w:t>Check the inbox.</w:t>
            </w:r>
          </w:p>
        </w:tc>
        <w:tc>
          <w:tcPr>
            <w:tcW w:w="2436" w:type="dxa"/>
          </w:tcPr>
          <w:p w14:paraId="426D9A5F" w14:textId="77777777" w:rsidR="003C1476" w:rsidRDefault="00000000">
            <w:pPr>
              <w:spacing w:before="40" w:after="40"/>
            </w:pPr>
            <w:r>
              <w:rPr>
                <w:sz w:val="19"/>
              </w:rPr>
              <w:t>A message "Confirm your address" within three minutes, from the office's Gmail address.</w:t>
            </w:r>
          </w:p>
        </w:tc>
        <w:tc>
          <w:tcPr>
            <w:tcW w:w="2436" w:type="dxa"/>
          </w:tcPr>
          <w:p w14:paraId="01C81697" w14:textId="1CAE6761" w:rsidR="003C1476" w:rsidRDefault="000A7FE0">
            <w:pPr>
              <w:spacing w:before="40" w:after="40"/>
            </w:pPr>
            <w:r>
              <w:t>Pass</w:t>
            </w:r>
          </w:p>
        </w:tc>
      </w:tr>
      <w:tr w:rsidR="003C1476" w14:paraId="3BD1C4A2" w14:textId="77777777">
        <w:tc>
          <w:tcPr>
            <w:tcW w:w="2436" w:type="dxa"/>
          </w:tcPr>
          <w:p w14:paraId="3F7624C4" w14:textId="77777777" w:rsidR="003C1476" w:rsidRDefault="00000000">
            <w:pPr>
              <w:spacing w:before="40" w:after="40"/>
            </w:pPr>
            <w:r>
              <w:rPr>
                <w:sz w:val="19"/>
              </w:rPr>
              <w:t>1.7</w:t>
            </w:r>
          </w:p>
        </w:tc>
        <w:tc>
          <w:tcPr>
            <w:tcW w:w="2436" w:type="dxa"/>
          </w:tcPr>
          <w:p w14:paraId="326D52E3" w14:textId="77777777" w:rsidR="003C1476" w:rsidRDefault="00000000">
            <w:pPr>
              <w:spacing w:before="40" w:after="40"/>
            </w:pPr>
            <w:r>
              <w:rPr>
                <w:sz w:val="19"/>
              </w:rPr>
              <w:t>Try to sign in before clicking the link.</w:t>
            </w:r>
          </w:p>
        </w:tc>
        <w:tc>
          <w:tcPr>
            <w:tcW w:w="2436" w:type="dxa"/>
          </w:tcPr>
          <w:p w14:paraId="2711A695" w14:textId="77777777" w:rsidR="003C1476" w:rsidRDefault="00000000">
            <w:pPr>
              <w:spacing w:before="40" w:after="40"/>
            </w:pPr>
            <w:r>
              <w:rPr>
                <w:sz w:val="19"/>
              </w:rPr>
              <w:t>Signed in, but told the address is not yet verified and booking is not possible.</w:t>
            </w:r>
          </w:p>
        </w:tc>
        <w:tc>
          <w:tcPr>
            <w:tcW w:w="2436" w:type="dxa"/>
          </w:tcPr>
          <w:p w14:paraId="6B306CFB" w14:textId="7EE7BE34" w:rsidR="003C1476" w:rsidRDefault="000A7FE0">
            <w:pPr>
              <w:spacing w:before="40" w:after="40"/>
            </w:pPr>
            <w:r>
              <w:t>Fail</w:t>
            </w:r>
            <w:r>
              <w:br/>
              <w:t>(did not mention)</w:t>
            </w:r>
          </w:p>
        </w:tc>
      </w:tr>
      <w:tr w:rsidR="003C1476" w14:paraId="51B90717" w14:textId="77777777">
        <w:tc>
          <w:tcPr>
            <w:tcW w:w="2436" w:type="dxa"/>
          </w:tcPr>
          <w:p w14:paraId="7971409B" w14:textId="77777777" w:rsidR="003C1476" w:rsidRDefault="00000000">
            <w:pPr>
              <w:spacing w:before="40" w:after="40"/>
            </w:pPr>
            <w:r>
              <w:rPr>
                <w:sz w:val="19"/>
              </w:rPr>
              <w:t>1.8</w:t>
            </w:r>
          </w:p>
        </w:tc>
        <w:tc>
          <w:tcPr>
            <w:tcW w:w="2436" w:type="dxa"/>
          </w:tcPr>
          <w:p w14:paraId="08C87EA3" w14:textId="77777777" w:rsidR="003C1476" w:rsidRDefault="00000000">
            <w:pPr>
              <w:spacing w:before="40" w:after="40"/>
            </w:pPr>
            <w:r>
              <w:rPr>
                <w:sz w:val="19"/>
              </w:rPr>
              <w:t>Click the link in the email.</w:t>
            </w:r>
          </w:p>
        </w:tc>
        <w:tc>
          <w:tcPr>
            <w:tcW w:w="2436" w:type="dxa"/>
          </w:tcPr>
          <w:p w14:paraId="0EAEDE4D" w14:textId="77777777" w:rsidR="003C1476" w:rsidRDefault="00000000">
            <w:pPr>
              <w:spacing w:before="40" w:after="40"/>
            </w:pPr>
            <w:r>
              <w:rPr>
                <w:sz w:val="19"/>
              </w:rPr>
              <w:t>"Address confirmed." You can now book.</w:t>
            </w:r>
          </w:p>
        </w:tc>
        <w:tc>
          <w:tcPr>
            <w:tcW w:w="2436" w:type="dxa"/>
          </w:tcPr>
          <w:p w14:paraId="6592F475" w14:textId="08335E08" w:rsidR="003C1476" w:rsidRDefault="000A7FE0">
            <w:pPr>
              <w:spacing w:before="40" w:after="40"/>
            </w:pPr>
            <w:r>
              <w:t>Pass</w:t>
            </w:r>
          </w:p>
        </w:tc>
      </w:tr>
      <w:tr w:rsidR="003C1476" w14:paraId="621E119C" w14:textId="77777777">
        <w:tc>
          <w:tcPr>
            <w:tcW w:w="2436" w:type="dxa"/>
          </w:tcPr>
          <w:p w14:paraId="4251EE59" w14:textId="77777777" w:rsidR="003C1476" w:rsidRDefault="00000000">
            <w:pPr>
              <w:spacing w:before="40" w:after="40"/>
            </w:pPr>
            <w:r>
              <w:rPr>
                <w:sz w:val="19"/>
              </w:rPr>
              <w:t>1.9</w:t>
            </w:r>
          </w:p>
        </w:tc>
        <w:tc>
          <w:tcPr>
            <w:tcW w:w="2436" w:type="dxa"/>
          </w:tcPr>
          <w:p w14:paraId="5C31A2DF" w14:textId="77777777" w:rsidR="003C1476" w:rsidRDefault="00000000">
            <w:pPr>
              <w:spacing w:before="40" w:after="40"/>
            </w:pPr>
            <w:r>
              <w:rPr>
                <w:sz w:val="19"/>
              </w:rPr>
              <w:t>Click the same link again.</w:t>
            </w:r>
          </w:p>
        </w:tc>
        <w:tc>
          <w:tcPr>
            <w:tcW w:w="2436" w:type="dxa"/>
          </w:tcPr>
          <w:p w14:paraId="77423D58" w14:textId="77777777" w:rsidR="003C1476" w:rsidRDefault="00000000">
            <w:pPr>
              <w:spacing w:before="40" w:after="40"/>
            </w:pPr>
            <w:r>
              <w:rPr>
                <w:sz w:val="19"/>
              </w:rPr>
              <w:t>A polite message that the link has already been used. No error page.</w:t>
            </w:r>
          </w:p>
        </w:tc>
        <w:tc>
          <w:tcPr>
            <w:tcW w:w="2436" w:type="dxa"/>
          </w:tcPr>
          <w:p w14:paraId="43384E3B" w14:textId="4817397A" w:rsidR="003C1476" w:rsidRDefault="000A7FE0">
            <w:pPr>
              <w:spacing w:before="40" w:after="40"/>
            </w:pPr>
            <w:r>
              <w:t>Pass</w:t>
            </w:r>
          </w:p>
        </w:tc>
      </w:tr>
      <w:tr w:rsidR="003C1476" w14:paraId="7F3429E5" w14:textId="77777777">
        <w:tc>
          <w:tcPr>
            <w:tcW w:w="2436" w:type="dxa"/>
          </w:tcPr>
          <w:p w14:paraId="36968841" w14:textId="77777777" w:rsidR="003C1476" w:rsidRDefault="00000000">
            <w:pPr>
              <w:spacing w:before="40" w:after="40"/>
            </w:pPr>
            <w:r>
              <w:rPr>
                <w:sz w:val="19"/>
              </w:rPr>
              <w:t>1.10</w:t>
            </w:r>
          </w:p>
        </w:tc>
        <w:tc>
          <w:tcPr>
            <w:tcW w:w="2436" w:type="dxa"/>
          </w:tcPr>
          <w:p w14:paraId="47F605BF" w14:textId="77777777" w:rsidR="003C1476" w:rsidRDefault="00000000">
            <w:pPr>
              <w:spacing w:before="40" w:after="40"/>
            </w:pPr>
            <w:r>
              <w:rPr>
                <w:sz w:val="19"/>
              </w:rPr>
              <w:t xml:space="preserve">Register a second time with the </w:t>
            </w:r>
            <w:r>
              <w:rPr>
                <w:b/>
                <w:sz w:val="19"/>
              </w:rPr>
              <w:t>same</w:t>
            </w:r>
            <w:r>
              <w:rPr>
                <w:sz w:val="19"/>
              </w:rPr>
              <w:t xml:space="preserve"> address.</w:t>
            </w:r>
          </w:p>
        </w:tc>
        <w:tc>
          <w:tcPr>
            <w:tcW w:w="2436" w:type="dxa"/>
          </w:tcPr>
          <w:p w14:paraId="44474BF3" w14:textId="77777777" w:rsidR="003C1476" w:rsidRDefault="00000000">
            <w:pPr>
              <w:spacing w:before="40" w:after="40"/>
            </w:pPr>
            <w:r>
              <w:rPr>
                <w:sz w:val="19"/>
              </w:rPr>
              <w:t>The page looks exactly like a new registration. No second account appears under People. The inbox receives a "you already have an account" message.</w:t>
            </w:r>
          </w:p>
        </w:tc>
        <w:tc>
          <w:tcPr>
            <w:tcW w:w="2436" w:type="dxa"/>
          </w:tcPr>
          <w:p w14:paraId="7E3981C4" w14:textId="04672B91" w:rsidR="003C1476" w:rsidRDefault="000A7FE0">
            <w:pPr>
              <w:spacing w:before="40" w:after="40"/>
            </w:pPr>
            <w:r>
              <w:t>Pass</w:t>
            </w:r>
            <w:r>
              <w:br/>
              <w:t>(</w:t>
            </w:r>
            <w:r w:rsidRPr="000A7FE0">
              <w:t>Too many attempts.</w:t>
            </w:r>
            <w:r>
              <w:t>)</w:t>
            </w:r>
          </w:p>
        </w:tc>
      </w:tr>
      <w:tr w:rsidR="003C1476" w14:paraId="1C6BC357" w14:textId="77777777">
        <w:tc>
          <w:tcPr>
            <w:tcW w:w="2436" w:type="dxa"/>
          </w:tcPr>
          <w:p w14:paraId="0F383366" w14:textId="77777777" w:rsidR="003C1476" w:rsidRDefault="00000000">
            <w:pPr>
              <w:spacing w:before="40" w:after="40"/>
            </w:pPr>
            <w:r>
              <w:rPr>
                <w:sz w:val="19"/>
              </w:rPr>
              <w:t>1.11</w:t>
            </w:r>
          </w:p>
        </w:tc>
        <w:tc>
          <w:tcPr>
            <w:tcW w:w="2436" w:type="dxa"/>
          </w:tcPr>
          <w:p w14:paraId="7A18979C" w14:textId="77777777" w:rsidR="003C1476" w:rsidRDefault="00000000">
            <w:pPr>
              <w:spacing w:before="40" w:after="40"/>
            </w:pPr>
            <w:r>
              <w:rPr>
                <w:sz w:val="19"/>
              </w:rPr>
              <w:t>Register a third person with T1's matriculation number.</w:t>
            </w:r>
          </w:p>
        </w:tc>
        <w:tc>
          <w:tcPr>
            <w:tcW w:w="2436" w:type="dxa"/>
          </w:tcPr>
          <w:p w14:paraId="1C7D276C" w14:textId="77777777" w:rsidR="003C1476" w:rsidRDefault="00000000">
            <w:pPr>
              <w:spacing w:before="40" w:after="40"/>
            </w:pPr>
            <w:r>
              <w:rPr>
                <w:sz w:val="19"/>
              </w:rPr>
              <w:t>Refused: that number is already registered.</w:t>
            </w:r>
          </w:p>
        </w:tc>
        <w:tc>
          <w:tcPr>
            <w:tcW w:w="2436" w:type="dxa"/>
          </w:tcPr>
          <w:p w14:paraId="085E1582" w14:textId="0D8FEEEB" w:rsidR="003C1476" w:rsidRDefault="000A7FE0">
            <w:pPr>
              <w:spacing w:before="40" w:after="40"/>
            </w:pPr>
            <w:r>
              <w:t>Pass</w:t>
            </w:r>
            <w:r>
              <w:br/>
              <w:t>(</w:t>
            </w:r>
            <w:r w:rsidRPr="000A7FE0">
              <w:t>Too many attempts.</w:t>
            </w:r>
            <w:r>
              <w:t>)</w:t>
            </w:r>
          </w:p>
        </w:tc>
      </w:tr>
      <w:tr w:rsidR="003C1476" w14:paraId="10224F16" w14:textId="77777777">
        <w:tc>
          <w:tcPr>
            <w:tcW w:w="2436" w:type="dxa"/>
          </w:tcPr>
          <w:p w14:paraId="6D31B366" w14:textId="77777777" w:rsidR="003C1476" w:rsidRDefault="00000000">
            <w:pPr>
              <w:spacing w:before="40" w:after="40"/>
            </w:pPr>
            <w:r>
              <w:rPr>
                <w:sz w:val="19"/>
              </w:rPr>
              <w:lastRenderedPageBreak/>
              <w:t>1.12</w:t>
            </w:r>
          </w:p>
        </w:tc>
        <w:tc>
          <w:tcPr>
            <w:tcW w:w="2436" w:type="dxa"/>
          </w:tcPr>
          <w:p w14:paraId="26BC453F" w14:textId="77777777" w:rsidR="003C1476" w:rsidRDefault="00000000">
            <w:pPr>
              <w:spacing w:before="40" w:after="40"/>
            </w:pPr>
            <w:r>
              <w:rPr>
                <w:sz w:val="19"/>
              </w:rPr>
              <w:t>Sign out. Sign in with the wrong password five times, then the right one.</w:t>
            </w:r>
          </w:p>
        </w:tc>
        <w:tc>
          <w:tcPr>
            <w:tcW w:w="2436" w:type="dxa"/>
          </w:tcPr>
          <w:p w14:paraId="1FB938A9" w14:textId="77777777" w:rsidR="003C1476" w:rsidRDefault="00000000">
            <w:pPr>
              <w:spacing w:before="40" w:after="40"/>
            </w:pPr>
            <w:r>
              <w:rPr>
                <w:sz w:val="19"/>
              </w:rPr>
              <w:t>Each wrong attempt says the email or password is wrong, not which. After ten wrong attempts in a quarter-hour you are asked to wait.</w:t>
            </w:r>
          </w:p>
        </w:tc>
        <w:tc>
          <w:tcPr>
            <w:tcW w:w="2436" w:type="dxa"/>
          </w:tcPr>
          <w:p w14:paraId="1FBF7CC5" w14:textId="4471278D" w:rsidR="003C1476" w:rsidRDefault="00376489">
            <w:pPr>
              <w:spacing w:before="40" w:after="40"/>
            </w:pPr>
            <w:r>
              <w:t>Pass</w:t>
            </w:r>
            <w:r>
              <w:br/>
              <w:t>(</w:t>
            </w:r>
            <w:r w:rsidRPr="000A7FE0">
              <w:t>Too many attempts.</w:t>
            </w:r>
            <w:r>
              <w:t>)</w:t>
            </w:r>
          </w:p>
        </w:tc>
      </w:tr>
      <w:tr w:rsidR="003C1476" w14:paraId="15CAF9A7" w14:textId="77777777">
        <w:tc>
          <w:tcPr>
            <w:tcW w:w="2436" w:type="dxa"/>
          </w:tcPr>
          <w:p w14:paraId="0F40B757" w14:textId="77777777" w:rsidR="003C1476" w:rsidRDefault="00000000">
            <w:pPr>
              <w:spacing w:before="40" w:after="40"/>
            </w:pPr>
            <w:r>
              <w:rPr>
                <w:sz w:val="19"/>
              </w:rPr>
              <w:t>1.13</w:t>
            </w:r>
          </w:p>
        </w:tc>
        <w:tc>
          <w:tcPr>
            <w:tcW w:w="2436" w:type="dxa"/>
          </w:tcPr>
          <w:p w14:paraId="40C64EDC" w14:textId="77777777" w:rsidR="003C1476" w:rsidRDefault="00000000">
            <w:pPr>
              <w:spacing w:before="40" w:after="40"/>
            </w:pPr>
            <w:r>
              <w:rPr>
                <w:b/>
                <w:sz w:val="19"/>
              </w:rPr>
              <w:t>Forgotten your password?</w:t>
            </w:r>
            <w:r>
              <w:rPr>
                <w:sz w:val="19"/>
              </w:rPr>
              <w:t xml:space="preserve"> with your address.</w:t>
            </w:r>
          </w:p>
        </w:tc>
        <w:tc>
          <w:tcPr>
            <w:tcW w:w="2436" w:type="dxa"/>
          </w:tcPr>
          <w:p w14:paraId="12CC27FD" w14:textId="77777777" w:rsidR="003C1476" w:rsidRDefault="00000000">
            <w:pPr>
              <w:spacing w:before="40" w:after="40"/>
            </w:pPr>
            <w:r>
              <w:rPr>
                <w:sz w:val="19"/>
              </w:rPr>
              <w:t>Same "if an account exists" page whether or not the address exists. The reset email arrives within three minutes; the link opens a page to set a new password; the old password stops working.</w:t>
            </w:r>
          </w:p>
        </w:tc>
        <w:tc>
          <w:tcPr>
            <w:tcW w:w="2436" w:type="dxa"/>
          </w:tcPr>
          <w:p w14:paraId="3D26D520" w14:textId="5DD1D16F" w:rsidR="003C1476" w:rsidRDefault="00376489">
            <w:pPr>
              <w:spacing w:before="40" w:after="40"/>
            </w:pPr>
            <w:r>
              <w:t>Pass</w:t>
            </w:r>
          </w:p>
        </w:tc>
      </w:tr>
      <w:tr w:rsidR="003C1476" w14:paraId="62A3A42B" w14:textId="77777777">
        <w:tc>
          <w:tcPr>
            <w:tcW w:w="2436" w:type="dxa"/>
          </w:tcPr>
          <w:p w14:paraId="26D84B05" w14:textId="77777777" w:rsidR="003C1476" w:rsidRDefault="00000000">
            <w:pPr>
              <w:spacing w:before="40" w:after="40"/>
            </w:pPr>
            <w:r>
              <w:rPr>
                <w:sz w:val="19"/>
              </w:rPr>
              <w:t>1.14</w:t>
            </w:r>
          </w:p>
        </w:tc>
        <w:tc>
          <w:tcPr>
            <w:tcW w:w="2436" w:type="dxa"/>
          </w:tcPr>
          <w:p w14:paraId="52C2C001" w14:textId="77777777" w:rsidR="003C1476" w:rsidRDefault="00000000">
            <w:pPr>
              <w:spacing w:before="40" w:after="40"/>
            </w:pPr>
            <w:r>
              <w:rPr>
                <w:sz w:val="19"/>
              </w:rPr>
              <w:t>Use the reset link a second time.</w:t>
            </w:r>
          </w:p>
        </w:tc>
        <w:tc>
          <w:tcPr>
            <w:tcW w:w="2436" w:type="dxa"/>
          </w:tcPr>
          <w:p w14:paraId="144CC141" w14:textId="77777777" w:rsidR="003C1476" w:rsidRDefault="00000000">
            <w:pPr>
              <w:spacing w:before="40" w:after="40"/>
            </w:pPr>
            <w:r>
              <w:rPr>
                <w:sz w:val="19"/>
              </w:rPr>
              <w:t>Refused as already used.</w:t>
            </w:r>
          </w:p>
        </w:tc>
        <w:tc>
          <w:tcPr>
            <w:tcW w:w="2436" w:type="dxa"/>
          </w:tcPr>
          <w:p w14:paraId="5F9E9AC0" w14:textId="38EB5808" w:rsidR="003C1476" w:rsidRDefault="00376489">
            <w:pPr>
              <w:spacing w:before="40" w:after="40"/>
            </w:pPr>
            <w:r>
              <w:t>Pass</w:t>
            </w:r>
            <w:r>
              <w:br/>
              <w:t>(The Link Is No Longer Valid)</w:t>
            </w:r>
          </w:p>
        </w:tc>
      </w:tr>
    </w:tbl>
    <w:p w14:paraId="3ADDFF75" w14:textId="77777777" w:rsidR="003C1476" w:rsidRDefault="003C1476"/>
    <w:p w14:paraId="719DEC50" w14:textId="77777777" w:rsidR="003C1476" w:rsidRDefault="00000000">
      <w:pPr>
        <w:pStyle w:val="Heading1"/>
      </w:pPr>
      <w:r>
        <w:rPr>
          <w:color w:val="14675B"/>
        </w:rPr>
        <w:t>2. Profile (T1)</w:t>
      </w:r>
    </w:p>
    <w:tbl>
      <w:tblPr>
        <w:tblStyle w:val="TableGrid"/>
        <w:tblW w:w="0" w:type="auto"/>
        <w:tblLook w:val="04A0" w:firstRow="1" w:lastRow="0" w:firstColumn="1" w:lastColumn="0" w:noHBand="0" w:noVBand="1"/>
      </w:tblPr>
      <w:tblGrid>
        <w:gridCol w:w="2436"/>
        <w:gridCol w:w="2436"/>
        <w:gridCol w:w="2436"/>
        <w:gridCol w:w="2436"/>
      </w:tblGrid>
      <w:tr w:rsidR="003C1476" w14:paraId="1CF83CBA" w14:textId="77777777">
        <w:tc>
          <w:tcPr>
            <w:tcW w:w="2436" w:type="dxa"/>
            <w:shd w:val="clear" w:color="auto" w:fill="0A4541"/>
          </w:tcPr>
          <w:p w14:paraId="527FBDD6" w14:textId="77777777" w:rsidR="003C1476" w:rsidRDefault="00000000">
            <w:pPr>
              <w:spacing w:before="40" w:after="40"/>
            </w:pPr>
            <w:r>
              <w:rPr>
                <w:b/>
                <w:color w:val="FFFFFF"/>
                <w:sz w:val="19"/>
              </w:rPr>
              <w:t>#</w:t>
            </w:r>
          </w:p>
        </w:tc>
        <w:tc>
          <w:tcPr>
            <w:tcW w:w="2436" w:type="dxa"/>
            <w:shd w:val="clear" w:color="auto" w:fill="0A4541"/>
          </w:tcPr>
          <w:p w14:paraId="09A28F7D" w14:textId="77777777" w:rsidR="003C1476" w:rsidRDefault="00000000">
            <w:pPr>
              <w:spacing w:before="40" w:after="40"/>
            </w:pPr>
            <w:r>
              <w:rPr>
                <w:b/>
                <w:color w:val="FFFFFF"/>
                <w:sz w:val="19"/>
              </w:rPr>
              <w:t>Step</w:t>
            </w:r>
          </w:p>
        </w:tc>
        <w:tc>
          <w:tcPr>
            <w:tcW w:w="2436" w:type="dxa"/>
            <w:shd w:val="clear" w:color="auto" w:fill="0A4541"/>
          </w:tcPr>
          <w:p w14:paraId="3C677298" w14:textId="77777777" w:rsidR="003C1476" w:rsidRDefault="00000000">
            <w:pPr>
              <w:spacing w:before="40" w:after="40"/>
            </w:pPr>
            <w:r>
              <w:rPr>
                <w:b/>
                <w:color w:val="FFFFFF"/>
                <w:sz w:val="19"/>
              </w:rPr>
              <w:t>Expected</w:t>
            </w:r>
          </w:p>
        </w:tc>
        <w:tc>
          <w:tcPr>
            <w:tcW w:w="2436" w:type="dxa"/>
            <w:shd w:val="clear" w:color="auto" w:fill="0A4541"/>
          </w:tcPr>
          <w:p w14:paraId="67A4164B" w14:textId="77777777" w:rsidR="003C1476" w:rsidRDefault="00000000">
            <w:pPr>
              <w:spacing w:before="40" w:after="40"/>
            </w:pPr>
            <w:r>
              <w:rPr>
                <w:b/>
                <w:color w:val="FFFFFF"/>
                <w:sz w:val="19"/>
              </w:rPr>
              <w:t>Result</w:t>
            </w:r>
          </w:p>
        </w:tc>
      </w:tr>
      <w:tr w:rsidR="003C1476" w14:paraId="4154B7CF" w14:textId="77777777">
        <w:tc>
          <w:tcPr>
            <w:tcW w:w="2436" w:type="dxa"/>
          </w:tcPr>
          <w:p w14:paraId="7A3E5A3F" w14:textId="77777777" w:rsidR="003C1476" w:rsidRDefault="00000000">
            <w:pPr>
              <w:spacing w:before="40" w:after="40"/>
            </w:pPr>
            <w:r>
              <w:rPr>
                <w:sz w:val="19"/>
              </w:rPr>
              <w:t>2.1</w:t>
            </w:r>
          </w:p>
        </w:tc>
        <w:tc>
          <w:tcPr>
            <w:tcW w:w="2436" w:type="dxa"/>
          </w:tcPr>
          <w:p w14:paraId="4519294F" w14:textId="77777777" w:rsidR="003C1476" w:rsidRDefault="00000000">
            <w:pPr>
              <w:spacing w:before="40" w:after="40"/>
            </w:pPr>
            <w:r>
              <w:rPr>
                <w:sz w:val="19"/>
              </w:rPr>
              <w:t xml:space="preserve">Profile menu (your name, top right) → </w:t>
            </w:r>
            <w:r>
              <w:rPr>
                <w:b/>
                <w:sz w:val="19"/>
              </w:rPr>
              <w:t>Edit Profile</w:t>
            </w:r>
            <w:r>
              <w:rPr>
                <w:sz w:val="19"/>
              </w:rPr>
              <w:t>.</w:t>
            </w:r>
          </w:p>
        </w:tc>
        <w:tc>
          <w:tcPr>
            <w:tcW w:w="2436" w:type="dxa"/>
          </w:tcPr>
          <w:p w14:paraId="71529071" w14:textId="77777777" w:rsidR="003C1476" w:rsidRDefault="00000000">
            <w:pPr>
              <w:spacing w:before="40" w:after="40"/>
            </w:pPr>
            <w:r>
              <w:rPr>
                <w:sz w:val="19"/>
              </w:rPr>
              <w:t>Name, email, phone editable. Matriculation number, affiliation and role shown but not editable.</w:t>
            </w:r>
          </w:p>
        </w:tc>
        <w:tc>
          <w:tcPr>
            <w:tcW w:w="2436" w:type="dxa"/>
          </w:tcPr>
          <w:p w14:paraId="077C299A" w14:textId="7EDFF472" w:rsidR="003C1476" w:rsidRDefault="004D4F7C">
            <w:pPr>
              <w:spacing w:before="40" w:after="40"/>
            </w:pPr>
            <w:r>
              <w:t>Pass</w:t>
            </w:r>
          </w:p>
        </w:tc>
      </w:tr>
      <w:tr w:rsidR="003C1476" w14:paraId="217E9EC5" w14:textId="77777777">
        <w:tc>
          <w:tcPr>
            <w:tcW w:w="2436" w:type="dxa"/>
          </w:tcPr>
          <w:p w14:paraId="6A1C693F" w14:textId="77777777" w:rsidR="003C1476" w:rsidRDefault="00000000">
            <w:pPr>
              <w:spacing w:before="40" w:after="40"/>
            </w:pPr>
            <w:r>
              <w:rPr>
                <w:sz w:val="19"/>
              </w:rPr>
              <w:t>2.2</w:t>
            </w:r>
          </w:p>
        </w:tc>
        <w:tc>
          <w:tcPr>
            <w:tcW w:w="2436" w:type="dxa"/>
          </w:tcPr>
          <w:p w14:paraId="5EFE890D" w14:textId="77777777" w:rsidR="003C1476" w:rsidRDefault="00000000">
            <w:pPr>
              <w:spacing w:before="40" w:after="40"/>
            </w:pPr>
            <w:r>
              <w:rPr>
                <w:sz w:val="19"/>
              </w:rPr>
              <w:t>Change the phone number and save.</w:t>
            </w:r>
          </w:p>
        </w:tc>
        <w:tc>
          <w:tcPr>
            <w:tcW w:w="2436" w:type="dxa"/>
          </w:tcPr>
          <w:p w14:paraId="65DC9887" w14:textId="77777777" w:rsidR="003C1476" w:rsidRDefault="00000000">
            <w:pPr>
              <w:spacing w:before="40" w:after="40"/>
            </w:pPr>
            <w:r>
              <w:rPr>
                <w:sz w:val="19"/>
              </w:rPr>
              <w:t>Saved; the new number shows.</w:t>
            </w:r>
          </w:p>
        </w:tc>
        <w:tc>
          <w:tcPr>
            <w:tcW w:w="2436" w:type="dxa"/>
          </w:tcPr>
          <w:p w14:paraId="5AD466F5" w14:textId="5F573905" w:rsidR="003C1476" w:rsidRDefault="004D4F7C">
            <w:pPr>
              <w:spacing w:before="40" w:after="40"/>
            </w:pPr>
            <w:r>
              <w:t>Pass</w:t>
            </w:r>
          </w:p>
        </w:tc>
      </w:tr>
      <w:tr w:rsidR="003C1476" w14:paraId="62A56037" w14:textId="77777777">
        <w:tc>
          <w:tcPr>
            <w:tcW w:w="2436" w:type="dxa"/>
          </w:tcPr>
          <w:p w14:paraId="119DB646" w14:textId="77777777" w:rsidR="003C1476" w:rsidRDefault="00000000">
            <w:pPr>
              <w:spacing w:before="40" w:after="40"/>
            </w:pPr>
            <w:r>
              <w:rPr>
                <w:sz w:val="19"/>
              </w:rPr>
              <w:t>2.3</w:t>
            </w:r>
          </w:p>
        </w:tc>
        <w:tc>
          <w:tcPr>
            <w:tcW w:w="2436" w:type="dxa"/>
          </w:tcPr>
          <w:p w14:paraId="6A665293" w14:textId="77777777" w:rsidR="003C1476" w:rsidRDefault="00000000">
            <w:pPr>
              <w:spacing w:before="40" w:after="40"/>
            </w:pPr>
            <w:r>
              <w:rPr>
                <w:sz w:val="19"/>
              </w:rPr>
              <w:t>Change the email address to another address you own and save.</w:t>
            </w:r>
          </w:p>
        </w:tc>
        <w:tc>
          <w:tcPr>
            <w:tcW w:w="2436" w:type="dxa"/>
          </w:tcPr>
          <w:p w14:paraId="727AC59D" w14:textId="77777777" w:rsidR="003C1476" w:rsidRDefault="00000000">
            <w:pPr>
              <w:spacing w:before="40" w:after="40"/>
            </w:pPr>
            <w:r>
              <w:rPr>
                <w:sz w:val="19"/>
              </w:rPr>
              <w:t xml:space="preserve">Told the new address must be confirmed; a confirmation email goes to the </w:t>
            </w:r>
            <w:r>
              <w:rPr>
                <w:b/>
                <w:sz w:val="19"/>
              </w:rPr>
              <w:t>new</w:t>
            </w:r>
            <w:r>
              <w:rPr>
                <w:sz w:val="19"/>
              </w:rPr>
              <w:t xml:space="preserve"> address; until you click it, booking is paused.</w:t>
            </w:r>
          </w:p>
        </w:tc>
        <w:tc>
          <w:tcPr>
            <w:tcW w:w="2436" w:type="dxa"/>
          </w:tcPr>
          <w:p w14:paraId="6AFC0DAC" w14:textId="5FB2CBF7" w:rsidR="003C1476" w:rsidRDefault="004D4F7C">
            <w:pPr>
              <w:spacing w:before="40" w:after="40"/>
            </w:pPr>
            <w:r>
              <w:t>Pass</w:t>
            </w:r>
            <w:r>
              <w:br/>
              <w:t>(Not mention need to approve new email address)</w:t>
            </w:r>
          </w:p>
        </w:tc>
      </w:tr>
      <w:tr w:rsidR="003C1476" w14:paraId="4F605163" w14:textId="77777777">
        <w:tc>
          <w:tcPr>
            <w:tcW w:w="2436" w:type="dxa"/>
          </w:tcPr>
          <w:p w14:paraId="7D690AFF" w14:textId="77777777" w:rsidR="003C1476" w:rsidRDefault="00000000">
            <w:pPr>
              <w:spacing w:before="40" w:after="40"/>
            </w:pPr>
            <w:r>
              <w:rPr>
                <w:sz w:val="19"/>
              </w:rPr>
              <w:t>2.4</w:t>
            </w:r>
          </w:p>
        </w:tc>
        <w:tc>
          <w:tcPr>
            <w:tcW w:w="2436" w:type="dxa"/>
          </w:tcPr>
          <w:p w14:paraId="41D7E3DB" w14:textId="77777777" w:rsidR="003C1476" w:rsidRDefault="00000000">
            <w:pPr>
              <w:spacing w:before="40" w:after="40"/>
            </w:pPr>
            <w:r>
              <w:rPr>
                <w:sz w:val="19"/>
              </w:rPr>
              <w:t>Confirm the new address, then change it back.</w:t>
            </w:r>
          </w:p>
        </w:tc>
        <w:tc>
          <w:tcPr>
            <w:tcW w:w="2436" w:type="dxa"/>
          </w:tcPr>
          <w:p w14:paraId="124D0EEB" w14:textId="77777777" w:rsidR="003C1476" w:rsidRDefault="00000000">
            <w:pPr>
              <w:spacing w:before="40" w:after="40"/>
            </w:pPr>
            <w:r>
              <w:rPr>
                <w:sz w:val="19"/>
              </w:rPr>
              <w:t>Both confirmations work.</w:t>
            </w:r>
          </w:p>
        </w:tc>
        <w:tc>
          <w:tcPr>
            <w:tcW w:w="2436" w:type="dxa"/>
          </w:tcPr>
          <w:p w14:paraId="3142165A" w14:textId="173DAEE1" w:rsidR="003C1476" w:rsidRDefault="004D4F7C">
            <w:pPr>
              <w:spacing w:before="40" w:after="40"/>
            </w:pPr>
            <w:r>
              <w:t>Pass</w:t>
            </w:r>
          </w:p>
        </w:tc>
      </w:tr>
      <w:tr w:rsidR="003C1476" w14:paraId="74FB9981" w14:textId="77777777">
        <w:tc>
          <w:tcPr>
            <w:tcW w:w="2436" w:type="dxa"/>
          </w:tcPr>
          <w:p w14:paraId="3D1F22E0" w14:textId="77777777" w:rsidR="003C1476" w:rsidRDefault="00000000">
            <w:pPr>
              <w:spacing w:before="40" w:after="40"/>
            </w:pPr>
            <w:r>
              <w:rPr>
                <w:sz w:val="19"/>
              </w:rPr>
              <w:t>2.5</w:t>
            </w:r>
          </w:p>
        </w:tc>
        <w:tc>
          <w:tcPr>
            <w:tcW w:w="2436" w:type="dxa"/>
          </w:tcPr>
          <w:p w14:paraId="6E89B208" w14:textId="77777777" w:rsidR="003C1476" w:rsidRDefault="00000000">
            <w:pPr>
              <w:spacing w:before="40" w:after="40"/>
            </w:pPr>
            <w:r>
              <w:rPr>
                <w:sz w:val="19"/>
              </w:rPr>
              <w:t>Clear the phone number and save.</w:t>
            </w:r>
          </w:p>
        </w:tc>
        <w:tc>
          <w:tcPr>
            <w:tcW w:w="2436" w:type="dxa"/>
          </w:tcPr>
          <w:p w14:paraId="337FC1C3" w14:textId="77777777" w:rsidR="003C1476" w:rsidRDefault="00000000">
            <w:pPr>
              <w:spacing w:before="40" w:after="40"/>
            </w:pPr>
            <w:r>
              <w:rPr>
                <w:sz w:val="19"/>
              </w:rPr>
              <w:t>Refused: a phone number is required (the office needs it for key collection).</w:t>
            </w:r>
          </w:p>
        </w:tc>
        <w:tc>
          <w:tcPr>
            <w:tcW w:w="2436" w:type="dxa"/>
          </w:tcPr>
          <w:p w14:paraId="47391C33" w14:textId="49E7FEC8" w:rsidR="003C1476" w:rsidRDefault="004D4F7C">
            <w:pPr>
              <w:spacing w:before="40" w:after="40"/>
            </w:pPr>
            <w:r>
              <w:t>Pass</w:t>
            </w:r>
            <w:r>
              <w:br/>
              <w:t>(</w:t>
            </w:r>
            <w:r w:rsidRPr="004D4F7C">
              <w:t>This field is required.</w:t>
            </w:r>
            <w:r>
              <w:t>)</w:t>
            </w:r>
          </w:p>
        </w:tc>
      </w:tr>
    </w:tbl>
    <w:p w14:paraId="733CE6EA" w14:textId="77777777" w:rsidR="003C1476" w:rsidRDefault="003C1476"/>
    <w:p w14:paraId="0273A55C" w14:textId="77777777" w:rsidR="003C1476" w:rsidRDefault="00000000">
      <w:pPr>
        <w:pStyle w:val="Heading1"/>
      </w:pPr>
      <w:r>
        <w:rPr>
          <w:color w:val="14675B"/>
        </w:rPr>
        <w:t>3. Finding a venue or vehicle (T1)</w:t>
      </w:r>
    </w:p>
    <w:tbl>
      <w:tblPr>
        <w:tblStyle w:val="TableGrid"/>
        <w:tblW w:w="0" w:type="auto"/>
        <w:tblLook w:val="04A0" w:firstRow="1" w:lastRow="0" w:firstColumn="1" w:lastColumn="0" w:noHBand="0" w:noVBand="1"/>
      </w:tblPr>
      <w:tblGrid>
        <w:gridCol w:w="2436"/>
        <w:gridCol w:w="2436"/>
        <w:gridCol w:w="2436"/>
        <w:gridCol w:w="2436"/>
      </w:tblGrid>
      <w:tr w:rsidR="003C1476" w14:paraId="6DD94433" w14:textId="77777777">
        <w:tc>
          <w:tcPr>
            <w:tcW w:w="2436" w:type="dxa"/>
            <w:shd w:val="clear" w:color="auto" w:fill="0A4541"/>
          </w:tcPr>
          <w:p w14:paraId="299B61C3" w14:textId="77777777" w:rsidR="003C1476" w:rsidRDefault="00000000">
            <w:pPr>
              <w:spacing w:before="40" w:after="40"/>
            </w:pPr>
            <w:r>
              <w:rPr>
                <w:b/>
                <w:color w:val="FFFFFF"/>
                <w:sz w:val="19"/>
              </w:rPr>
              <w:t>#</w:t>
            </w:r>
          </w:p>
        </w:tc>
        <w:tc>
          <w:tcPr>
            <w:tcW w:w="2436" w:type="dxa"/>
            <w:shd w:val="clear" w:color="auto" w:fill="0A4541"/>
          </w:tcPr>
          <w:p w14:paraId="4902372E" w14:textId="77777777" w:rsidR="003C1476" w:rsidRDefault="00000000">
            <w:pPr>
              <w:spacing w:before="40" w:after="40"/>
            </w:pPr>
            <w:r>
              <w:rPr>
                <w:b/>
                <w:color w:val="FFFFFF"/>
                <w:sz w:val="19"/>
              </w:rPr>
              <w:t>Step</w:t>
            </w:r>
          </w:p>
        </w:tc>
        <w:tc>
          <w:tcPr>
            <w:tcW w:w="2436" w:type="dxa"/>
            <w:shd w:val="clear" w:color="auto" w:fill="0A4541"/>
          </w:tcPr>
          <w:p w14:paraId="750BB92C" w14:textId="77777777" w:rsidR="003C1476" w:rsidRDefault="00000000">
            <w:pPr>
              <w:spacing w:before="40" w:after="40"/>
            </w:pPr>
            <w:r>
              <w:rPr>
                <w:b/>
                <w:color w:val="FFFFFF"/>
                <w:sz w:val="19"/>
              </w:rPr>
              <w:t>Expected</w:t>
            </w:r>
          </w:p>
        </w:tc>
        <w:tc>
          <w:tcPr>
            <w:tcW w:w="2436" w:type="dxa"/>
            <w:shd w:val="clear" w:color="auto" w:fill="0A4541"/>
          </w:tcPr>
          <w:p w14:paraId="5DCBC88A" w14:textId="77777777" w:rsidR="003C1476" w:rsidRDefault="00000000">
            <w:pPr>
              <w:spacing w:before="40" w:after="40"/>
            </w:pPr>
            <w:r>
              <w:rPr>
                <w:b/>
                <w:color w:val="FFFFFF"/>
                <w:sz w:val="19"/>
              </w:rPr>
              <w:t>Result</w:t>
            </w:r>
          </w:p>
        </w:tc>
      </w:tr>
      <w:tr w:rsidR="003C1476" w14:paraId="3EC0CB43" w14:textId="77777777">
        <w:tc>
          <w:tcPr>
            <w:tcW w:w="2436" w:type="dxa"/>
          </w:tcPr>
          <w:p w14:paraId="431A5236" w14:textId="77777777" w:rsidR="003C1476" w:rsidRDefault="00000000">
            <w:pPr>
              <w:spacing w:before="40" w:after="40"/>
            </w:pPr>
            <w:r>
              <w:rPr>
                <w:sz w:val="19"/>
              </w:rPr>
              <w:t>3.1</w:t>
            </w:r>
          </w:p>
        </w:tc>
        <w:tc>
          <w:tcPr>
            <w:tcW w:w="2436" w:type="dxa"/>
          </w:tcPr>
          <w:p w14:paraId="63D0BADB" w14:textId="77777777" w:rsidR="003C1476" w:rsidRDefault="00000000">
            <w:pPr>
              <w:spacing w:before="40" w:after="40"/>
            </w:pPr>
            <w:r>
              <w:rPr>
                <w:sz w:val="19"/>
              </w:rPr>
              <w:t>Home page.</w:t>
            </w:r>
          </w:p>
        </w:tc>
        <w:tc>
          <w:tcPr>
            <w:tcW w:w="2436" w:type="dxa"/>
          </w:tcPr>
          <w:p w14:paraId="599D4A36" w14:textId="77777777" w:rsidR="003C1476" w:rsidRDefault="00000000">
            <w:pPr>
              <w:spacing w:before="40" w:after="40"/>
            </w:pPr>
            <w:r>
              <w:rPr>
                <w:sz w:val="19"/>
              </w:rPr>
              <w:t>Greeting with your name, the quick availability search, announcements, your booking summary. Title left-aligned.</w:t>
            </w:r>
          </w:p>
        </w:tc>
        <w:tc>
          <w:tcPr>
            <w:tcW w:w="2436" w:type="dxa"/>
          </w:tcPr>
          <w:p w14:paraId="0234CD9E" w14:textId="46BDB40A" w:rsidR="003C1476" w:rsidRDefault="004D4F7C">
            <w:pPr>
              <w:spacing w:before="40" w:after="40"/>
            </w:pPr>
            <w:r>
              <w:t>Pass</w:t>
            </w:r>
          </w:p>
        </w:tc>
      </w:tr>
      <w:tr w:rsidR="003C1476" w14:paraId="5AC560DF" w14:textId="77777777">
        <w:tc>
          <w:tcPr>
            <w:tcW w:w="2436" w:type="dxa"/>
          </w:tcPr>
          <w:p w14:paraId="0542B146" w14:textId="77777777" w:rsidR="003C1476" w:rsidRDefault="00000000">
            <w:pPr>
              <w:spacing w:before="40" w:after="40"/>
            </w:pPr>
            <w:r>
              <w:rPr>
                <w:sz w:val="19"/>
              </w:rPr>
              <w:t>3.2</w:t>
            </w:r>
          </w:p>
        </w:tc>
        <w:tc>
          <w:tcPr>
            <w:tcW w:w="2436" w:type="dxa"/>
          </w:tcPr>
          <w:p w14:paraId="6A976C12" w14:textId="77777777" w:rsidR="003C1476" w:rsidRDefault="00000000">
            <w:pPr>
              <w:spacing w:before="40" w:after="40"/>
            </w:pPr>
            <w:r>
              <w:rPr>
                <w:b/>
                <w:sz w:val="19"/>
              </w:rPr>
              <w:t>Venue</w:t>
            </w:r>
            <w:r>
              <w:rPr>
                <w:sz w:val="19"/>
              </w:rPr>
              <w:t xml:space="preserve"> in the menu.</w:t>
            </w:r>
          </w:p>
        </w:tc>
        <w:tc>
          <w:tcPr>
            <w:tcW w:w="2436" w:type="dxa"/>
          </w:tcPr>
          <w:p w14:paraId="4E19DDBB" w14:textId="77777777" w:rsidR="003C1476" w:rsidRDefault="00000000">
            <w:pPr>
              <w:spacing w:before="40" w:after="40"/>
            </w:pPr>
            <w:r>
              <w:rPr>
                <w:sz w:val="19"/>
              </w:rPr>
              <w:t xml:space="preserve">Cards with photograph or drawing, name, type, location, seats. The three </w:t>
            </w:r>
            <w:r>
              <w:rPr>
                <w:sz w:val="19"/>
              </w:rPr>
              <w:lastRenderedPageBreak/>
              <w:t>UAT venues are present.</w:t>
            </w:r>
          </w:p>
        </w:tc>
        <w:tc>
          <w:tcPr>
            <w:tcW w:w="2436" w:type="dxa"/>
          </w:tcPr>
          <w:p w14:paraId="515C3E0D" w14:textId="41CEB86F" w:rsidR="003C1476" w:rsidRDefault="00D44072">
            <w:pPr>
              <w:spacing w:before="40" w:after="40"/>
            </w:pPr>
            <w:r>
              <w:lastRenderedPageBreak/>
              <w:t>Pass</w:t>
            </w:r>
          </w:p>
        </w:tc>
      </w:tr>
      <w:tr w:rsidR="003C1476" w14:paraId="00D9EF52" w14:textId="77777777">
        <w:tc>
          <w:tcPr>
            <w:tcW w:w="2436" w:type="dxa"/>
          </w:tcPr>
          <w:p w14:paraId="61223748" w14:textId="77777777" w:rsidR="003C1476" w:rsidRDefault="00000000">
            <w:pPr>
              <w:spacing w:before="40" w:after="40"/>
            </w:pPr>
            <w:r>
              <w:rPr>
                <w:sz w:val="19"/>
              </w:rPr>
              <w:t>3.3</w:t>
            </w:r>
          </w:p>
        </w:tc>
        <w:tc>
          <w:tcPr>
            <w:tcW w:w="2436" w:type="dxa"/>
          </w:tcPr>
          <w:p w14:paraId="78AFB10D" w14:textId="77777777" w:rsidR="003C1476" w:rsidRDefault="00000000">
            <w:pPr>
              <w:spacing w:before="40" w:after="40"/>
            </w:pPr>
            <w:r>
              <w:rPr>
                <w:sz w:val="19"/>
              </w:rPr>
              <w:t>Search for "UAT".</w:t>
            </w:r>
          </w:p>
        </w:tc>
        <w:tc>
          <w:tcPr>
            <w:tcW w:w="2436" w:type="dxa"/>
          </w:tcPr>
          <w:p w14:paraId="07282F25" w14:textId="77777777" w:rsidR="003C1476" w:rsidRDefault="00000000">
            <w:pPr>
              <w:spacing w:before="40" w:after="40"/>
            </w:pPr>
            <w:r>
              <w:rPr>
                <w:sz w:val="19"/>
              </w:rPr>
              <w:t>Only the three UAT venues remain. The address bar shows the search, so the page can be bookmarked.</w:t>
            </w:r>
          </w:p>
        </w:tc>
        <w:tc>
          <w:tcPr>
            <w:tcW w:w="2436" w:type="dxa"/>
          </w:tcPr>
          <w:p w14:paraId="2BA555D1" w14:textId="31A72FFC" w:rsidR="003C1476" w:rsidRDefault="00320F99">
            <w:pPr>
              <w:spacing w:before="40" w:after="40"/>
            </w:pPr>
            <w:r>
              <w:t>Pass</w:t>
            </w:r>
          </w:p>
        </w:tc>
      </w:tr>
      <w:tr w:rsidR="003C1476" w14:paraId="7CEA497F" w14:textId="77777777">
        <w:tc>
          <w:tcPr>
            <w:tcW w:w="2436" w:type="dxa"/>
          </w:tcPr>
          <w:p w14:paraId="43BEDFB3" w14:textId="77777777" w:rsidR="003C1476" w:rsidRDefault="00000000">
            <w:pPr>
              <w:spacing w:before="40" w:after="40"/>
            </w:pPr>
            <w:r>
              <w:rPr>
                <w:sz w:val="19"/>
              </w:rPr>
              <w:t>3.4</w:t>
            </w:r>
          </w:p>
        </w:tc>
        <w:tc>
          <w:tcPr>
            <w:tcW w:w="2436" w:type="dxa"/>
          </w:tcPr>
          <w:p w14:paraId="0C98B7BD" w14:textId="77777777" w:rsidR="003C1476" w:rsidRDefault="00000000">
            <w:pPr>
              <w:spacing w:before="40" w:after="40"/>
            </w:pPr>
            <w:r>
              <w:rPr>
                <w:sz w:val="19"/>
              </w:rPr>
              <w:t>Filter by minimum capacity 50.</w:t>
            </w:r>
          </w:p>
        </w:tc>
        <w:tc>
          <w:tcPr>
            <w:tcW w:w="2436" w:type="dxa"/>
          </w:tcPr>
          <w:p w14:paraId="59CD8734" w14:textId="77777777" w:rsidR="003C1476" w:rsidRDefault="00000000">
            <w:pPr>
              <w:spacing w:before="40" w:after="40"/>
            </w:pPr>
            <w:r>
              <w:rPr>
                <w:sz w:val="19"/>
              </w:rPr>
              <w:t>Only UAT Moot Court (80) remains. Clear the filter; the other two return.</w:t>
            </w:r>
          </w:p>
        </w:tc>
        <w:tc>
          <w:tcPr>
            <w:tcW w:w="2436" w:type="dxa"/>
          </w:tcPr>
          <w:p w14:paraId="3CC8C2E9" w14:textId="51446B7C" w:rsidR="003C1476" w:rsidRDefault="00320F99">
            <w:pPr>
              <w:spacing w:before="40" w:after="40"/>
            </w:pPr>
            <w:r>
              <w:t>Pass</w:t>
            </w:r>
            <w:r>
              <w:br/>
              <w:t>(But option with + behind in the dropdown)</w:t>
            </w:r>
          </w:p>
        </w:tc>
      </w:tr>
      <w:tr w:rsidR="003C1476" w14:paraId="12679954" w14:textId="77777777">
        <w:tc>
          <w:tcPr>
            <w:tcW w:w="2436" w:type="dxa"/>
          </w:tcPr>
          <w:p w14:paraId="431279B5" w14:textId="77777777" w:rsidR="003C1476" w:rsidRDefault="00000000">
            <w:pPr>
              <w:spacing w:before="40" w:after="40"/>
            </w:pPr>
            <w:r>
              <w:rPr>
                <w:sz w:val="19"/>
              </w:rPr>
              <w:t>3.5</w:t>
            </w:r>
          </w:p>
        </w:tc>
        <w:tc>
          <w:tcPr>
            <w:tcW w:w="2436" w:type="dxa"/>
          </w:tcPr>
          <w:p w14:paraId="36D3F63D" w14:textId="77777777" w:rsidR="003C1476" w:rsidRDefault="00000000">
            <w:pPr>
              <w:spacing w:before="40" w:after="40"/>
            </w:pPr>
            <w:r>
              <w:rPr>
                <w:sz w:val="19"/>
              </w:rPr>
              <w:t>Filter by a facility, then by availability.</w:t>
            </w:r>
          </w:p>
        </w:tc>
        <w:tc>
          <w:tcPr>
            <w:tcW w:w="2436" w:type="dxa"/>
          </w:tcPr>
          <w:p w14:paraId="7C9A41B2" w14:textId="77777777" w:rsidR="003C1476" w:rsidRDefault="00000000">
            <w:pPr>
              <w:spacing w:before="40" w:after="40"/>
            </w:pPr>
            <w:r>
              <w:rPr>
                <w:sz w:val="19"/>
              </w:rPr>
              <w:t>Lists change accordingly.</w:t>
            </w:r>
          </w:p>
        </w:tc>
        <w:tc>
          <w:tcPr>
            <w:tcW w:w="2436" w:type="dxa"/>
          </w:tcPr>
          <w:p w14:paraId="44D74B11" w14:textId="5A54C32C" w:rsidR="003C1476" w:rsidRDefault="00320F99">
            <w:pPr>
              <w:spacing w:before="40" w:after="40"/>
            </w:pPr>
            <w:r>
              <w:t>Pass</w:t>
            </w:r>
          </w:p>
        </w:tc>
      </w:tr>
      <w:tr w:rsidR="003C1476" w14:paraId="12E5E44E" w14:textId="77777777">
        <w:tc>
          <w:tcPr>
            <w:tcW w:w="2436" w:type="dxa"/>
          </w:tcPr>
          <w:p w14:paraId="2B71F04D" w14:textId="77777777" w:rsidR="003C1476" w:rsidRDefault="00000000">
            <w:pPr>
              <w:spacing w:before="40" w:after="40"/>
            </w:pPr>
            <w:r>
              <w:rPr>
                <w:sz w:val="19"/>
              </w:rPr>
              <w:t>3.6</w:t>
            </w:r>
          </w:p>
        </w:tc>
        <w:tc>
          <w:tcPr>
            <w:tcW w:w="2436" w:type="dxa"/>
          </w:tcPr>
          <w:p w14:paraId="4D1C8A12" w14:textId="77777777" w:rsidR="003C1476" w:rsidRDefault="00000000">
            <w:pPr>
              <w:spacing w:before="40" w:after="40"/>
            </w:pPr>
            <w:r>
              <w:rPr>
                <w:sz w:val="19"/>
              </w:rPr>
              <w:t>Open UAT Meeting Room.</w:t>
            </w:r>
          </w:p>
        </w:tc>
        <w:tc>
          <w:tcPr>
            <w:tcW w:w="2436" w:type="dxa"/>
          </w:tcPr>
          <w:p w14:paraId="5AE9B50C" w14:textId="77777777" w:rsidR="003C1476" w:rsidRDefault="00000000">
            <w:pPr>
              <w:spacing w:before="40" w:after="40"/>
            </w:pPr>
            <w:r>
              <w:rPr>
                <w:sz w:val="19"/>
              </w:rPr>
              <w:t xml:space="preserve">Detail page: photograph, type, location, capacity, opening 08:00 to 22:00, facilities. No internal code is shown to you. </w:t>
            </w:r>
            <w:r>
              <w:rPr>
                <w:b/>
                <w:sz w:val="19"/>
              </w:rPr>
              <w:t>Book this</w:t>
            </w:r>
            <w:r>
              <w:rPr>
                <w:sz w:val="19"/>
              </w:rPr>
              <w:t xml:space="preserve"> and </w:t>
            </w:r>
            <w:r>
              <w:rPr>
                <w:b/>
                <w:sz w:val="19"/>
              </w:rPr>
              <w:t>Check availability</w:t>
            </w:r>
            <w:r>
              <w:rPr>
                <w:sz w:val="19"/>
              </w:rPr>
              <w:t xml:space="preserve"> are visible without scrolling on a laptop.</w:t>
            </w:r>
          </w:p>
        </w:tc>
        <w:tc>
          <w:tcPr>
            <w:tcW w:w="2436" w:type="dxa"/>
          </w:tcPr>
          <w:p w14:paraId="52D36566" w14:textId="459B6FA5" w:rsidR="003C1476" w:rsidRDefault="00320F99">
            <w:pPr>
              <w:spacing w:before="40" w:after="40"/>
            </w:pPr>
            <w:r>
              <w:t>Pass</w:t>
            </w:r>
          </w:p>
        </w:tc>
      </w:tr>
      <w:tr w:rsidR="003C1476" w14:paraId="3DDE88AB" w14:textId="77777777">
        <w:tc>
          <w:tcPr>
            <w:tcW w:w="2436" w:type="dxa"/>
          </w:tcPr>
          <w:p w14:paraId="18744D8B" w14:textId="77777777" w:rsidR="003C1476" w:rsidRDefault="00000000">
            <w:pPr>
              <w:spacing w:before="40" w:after="40"/>
            </w:pPr>
            <w:r>
              <w:rPr>
                <w:sz w:val="19"/>
              </w:rPr>
              <w:t>3.7</w:t>
            </w:r>
          </w:p>
        </w:tc>
        <w:tc>
          <w:tcPr>
            <w:tcW w:w="2436" w:type="dxa"/>
          </w:tcPr>
          <w:p w14:paraId="40CF92BB" w14:textId="77777777" w:rsidR="003C1476" w:rsidRDefault="00000000">
            <w:pPr>
              <w:spacing w:before="40" w:after="40"/>
            </w:pPr>
            <w:r>
              <w:rPr>
                <w:b/>
                <w:sz w:val="19"/>
              </w:rPr>
              <w:t>Check availability.</w:t>
            </w:r>
          </w:p>
        </w:tc>
        <w:tc>
          <w:tcPr>
            <w:tcW w:w="2436" w:type="dxa"/>
          </w:tcPr>
          <w:p w14:paraId="763CE37A" w14:textId="77777777" w:rsidR="003C1476" w:rsidRDefault="00000000">
            <w:pPr>
              <w:spacing w:before="40" w:after="40"/>
            </w:pPr>
            <w:r>
              <w:rPr>
                <w:sz w:val="19"/>
              </w:rPr>
              <w:t>Week chart, one row per day, 08:00 to 22:00 axis. Legend: approved, pending, free.</w:t>
            </w:r>
          </w:p>
        </w:tc>
        <w:tc>
          <w:tcPr>
            <w:tcW w:w="2436" w:type="dxa"/>
          </w:tcPr>
          <w:p w14:paraId="18EFAD78" w14:textId="4F7BB759" w:rsidR="003C1476" w:rsidRDefault="00320F99">
            <w:pPr>
              <w:spacing w:before="40" w:after="40"/>
            </w:pPr>
            <w:r>
              <w:t>Pass</w:t>
            </w:r>
          </w:p>
        </w:tc>
      </w:tr>
      <w:tr w:rsidR="003C1476" w14:paraId="61BB3CFE" w14:textId="77777777">
        <w:tc>
          <w:tcPr>
            <w:tcW w:w="2436" w:type="dxa"/>
          </w:tcPr>
          <w:p w14:paraId="1D2DEB2E" w14:textId="77777777" w:rsidR="003C1476" w:rsidRDefault="00000000">
            <w:pPr>
              <w:spacing w:before="40" w:after="40"/>
            </w:pPr>
            <w:r>
              <w:rPr>
                <w:sz w:val="19"/>
              </w:rPr>
              <w:t>3.8</w:t>
            </w:r>
          </w:p>
        </w:tc>
        <w:tc>
          <w:tcPr>
            <w:tcW w:w="2436" w:type="dxa"/>
          </w:tcPr>
          <w:p w14:paraId="05A3FC23" w14:textId="77777777" w:rsidR="003C1476" w:rsidRDefault="00000000">
            <w:pPr>
              <w:spacing w:before="40" w:after="40"/>
            </w:pPr>
            <w:r>
              <w:rPr>
                <w:sz w:val="19"/>
              </w:rPr>
              <w:t>Change the date; use Previous week and Next week.</w:t>
            </w:r>
          </w:p>
        </w:tc>
        <w:tc>
          <w:tcPr>
            <w:tcW w:w="2436" w:type="dxa"/>
          </w:tcPr>
          <w:p w14:paraId="7F0C7592" w14:textId="77777777" w:rsidR="003C1476" w:rsidRDefault="00000000">
            <w:pPr>
              <w:spacing w:before="40" w:after="40"/>
            </w:pPr>
            <w:r>
              <w:rPr>
                <w:sz w:val="19"/>
              </w:rPr>
              <w:t>The chart follows. The weekday is spelled out beside the date.</w:t>
            </w:r>
          </w:p>
        </w:tc>
        <w:tc>
          <w:tcPr>
            <w:tcW w:w="2436" w:type="dxa"/>
          </w:tcPr>
          <w:p w14:paraId="1C075E59" w14:textId="7E313312" w:rsidR="003C1476" w:rsidRDefault="00320F99">
            <w:pPr>
              <w:spacing w:before="40" w:after="40"/>
            </w:pPr>
            <w:r>
              <w:t>Pass</w:t>
            </w:r>
          </w:p>
        </w:tc>
      </w:tr>
      <w:tr w:rsidR="003C1476" w14:paraId="22C33B2D" w14:textId="77777777">
        <w:tc>
          <w:tcPr>
            <w:tcW w:w="2436" w:type="dxa"/>
          </w:tcPr>
          <w:p w14:paraId="671FD31C" w14:textId="77777777" w:rsidR="003C1476" w:rsidRDefault="00000000">
            <w:pPr>
              <w:spacing w:before="40" w:after="40"/>
            </w:pPr>
            <w:r>
              <w:rPr>
                <w:sz w:val="19"/>
              </w:rPr>
              <w:t>3.9</w:t>
            </w:r>
          </w:p>
        </w:tc>
        <w:tc>
          <w:tcPr>
            <w:tcW w:w="2436" w:type="dxa"/>
          </w:tcPr>
          <w:p w14:paraId="4AF2B628" w14:textId="77777777" w:rsidR="003C1476" w:rsidRDefault="00000000">
            <w:pPr>
              <w:spacing w:before="40" w:after="40"/>
            </w:pPr>
            <w:r>
              <w:rPr>
                <w:sz w:val="19"/>
              </w:rPr>
              <w:t>Choose From 10:00 and To 12:00 in the chart's toolbar.</w:t>
            </w:r>
          </w:p>
        </w:tc>
        <w:tc>
          <w:tcPr>
            <w:tcW w:w="2436" w:type="dxa"/>
          </w:tcPr>
          <w:p w14:paraId="5C430654" w14:textId="77777777" w:rsidR="003C1476" w:rsidRDefault="00000000">
            <w:pPr>
              <w:spacing w:before="40" w:after="40"/>
            </w:pPr>
            <w:r>
              <w:rPr>
                <w:sz w:val="19"/>
              </w:rPr>
              <w:t>Both are drop-down lists of quarter hours, not clocks. The chart reloads.</w:t>
            </w:r>
          </w:p>
        </w:tc>
        <w:tc>
          <w:tcPr>
            <w:tcW w:w="2436" w:type="dxa"/>
          </w:tcPr>
          <w:p w14:paraId="1256B0A4" w14:textId="68D61AD6" w:rsidR="003C1476" w:rsidRDefault="00320F99">
            <w:pPr>
              <w:spacing w:before="40" w:after="40"/>
            </w:pPr>
            <w:r>
              <w:t>Pass</w:t>
            </w:r>
          </w:p>
        </w:tc>
      </w:tr>
      <w:tr w:rsidR="003C1476" w14:paraId="700094D1" w14:textId="77777777">
        <w:tc>
          <w:tcPr>
            <w:tcW w:w="2436" w:type="dxa"/>
          </w:tcPr>
          <w:p w14:paraId="36C1FEA5" w14:textId="77777777" w:rsidR="003C1476" w:rsidRDefault="00000000">
            <w:pPr>
              <w:spacing w:before="40" w:after="40"/>
            </w:pPr>
            <w:r>
              <w:rPr>
                <w:sz w:val="19"/>
              </w:rPr>
              <w:t>3.9a</w:t>
            </w:r>
          </w:p>
        </w:tc>
        <w:tc>
          <w:tcPr>
            <w:tcW w:w="2436" w:type="dxa"/>
          </w:tcPr>
          <w:p w14:paraId="4B52DCDA" w14:textId="77777777" w:rsidR="003C1476" w:rsidRDefault="00000000">
            <w:pPr>
              <w:spacing w:before="40" w:after="40"/>
            </w:pPr>
            <w:r>
              <w:rPr>
                <w:sz w:val="19"/>
              </w:rPr>
              <w:t>Look at the legend and a booked block.</w:t>
            </w:r>
          </w:p>
        </w:tc>
        <w:tc>
          <w:tcPr>
            <w:tcW w:w="2436" w:type="dxa"/>
          </w:tcPr>
          <w:p w14:paraId="44EF7A07" w14:textId="77777777" w:rsidR="003C1476" w:rsidRDefault="00000000">
            <w:pPr>
              <w:spacing w:before="40" w:after="40"/>
            </w:pPr>
            <w:r>
              <w:rPr>
                <w:sz w:val="19"/>
              </w:rPr>
              <w:t>Reads Booked, Pending approval, Free. The free colour is the same as the empty part of a row. A block says what it covers that day ("09:00 to 11:00", or From/All day/Until for a booking across days).</w:t>
            </w:r>
          </w:p>
        </w:tc>
        <w:tc>
          <w:tcPr>
            <w:tcW w:w="2436" w:type="dxa"/>
          </w:tcPr>
          <w:p w14:paraId="3229286C" w14:textId="141EED73" w:rsidR="003C1476" w:rsidRDefault="00320F99">
            <w:pPr>
              <w:spacing w:before="40" w:after="40"/>
            </w:pPr>
            <w:r>
              <w:t>Pass</w:t>
            </w:r>
          </w:p>
        </w:tc>
      </w:tr>
      <w:tr w:rsidR="003C1476" w14:paraId="0A4F48EC" w14:textId="77777777">
        <w:tc>
          <w:tcPr>
            <w:tcW w:w="2436" w:type="dxa"/>
          </w:tcPr>
          <w:p w14:paraId="615A111B" w14:textId="77777777" w:rsidR="003C1476" w:rsidRDefault="00000000">
            <w:pPr>
              <w:spacing w:before="40" w:after="40"/>
            </w:pPr>
            <w:r>
              <w:rPr>
                <w:sz w:val="19"/>
              </w:rPr>
              <w:t>3.9b</w:t>
            </w:r>
          </w:p>
        </w:tc>
        <w:tc>
          <w:tcPr>
            <w:tcW w:w="2436" w:type="dxa"/>
          </w:tcPr>
          <w:p w14:paraId="574F2A53" w14:textId="77777777" w:rsidR="003C1476" w:rsidRDefault="00000000">
            <w:pPr>
              <w:spacing w:before="40" w:after="40"/>
            </w:pPr>
            <w:r>
              <w:rPr>
                <w:sz w:val="19"/>
              </w:rPr>
              <w:t>As T1, look below the chart.</w:t>
            </w:r>
          </w:p>
        </w:tc>
        <w:tc>
          <w:tcPr>
            <w:tcW w:w="2436" w:type="dxa"/>
          </w:tcPr>
          <w:p w14:paraId="1317931D" w14:textId="77777777" w:rsidR="003C1476" w:rsidRDefault="00000000">
            <w:pPr>
              <w:spacing w:before="40" w:after="40"/>
            </w:pPr>
            <w:r>
              <w:rPr>
                <w:sz w:val="19"/>
              </w:rPr>
              <w:t>There is no list of the room's bookings. A requester sees when it is taken, not who holds it. (T3 does see that list.)</w:t>
            </w:r>
          </w:p>
        </w:tc>
        <w:tc>
          <w:tcPr>
            <w:tcW w:w="2436" w:type="dxa"/>
          </w:tcPr>
          <w:p w14:paraId="0A7374AA" w14:textId="05890FE5" w:rsidR="003C1476" w:rsidRDefault="00320F99">
            <w:pPr>
              <w:spacing w:before="40" w:after="40"/>
            </w:pPr>
            <w:r>
              <w:t>Pass</w:t>
            </w:r>
          </w:p>
        </w:tc>
      </w:tr>
      <w:tr w:rsidR="003C1476" w14:paraId="36E616CF" w14:textId="77777777">
        <w:tc>
          <w:tcPr>
            <w:tcW w:w="2436" w:type="dxa"/>
          </w:tcPr>
          <w:p w14:paraId="1EAD2AD4" w14:textId="77777777" w:rsidR="003C1476" w:rsidRDefault="00000000">
            <w:pPr>
              <w:spacing w:before="40" w:after="40"/>
            </w:pPr>
            <w:r>
              <w:rPr>
                <w:sz w:val="19"/>
              </w:rPr>
              <w:t>3.10</w:t>
            </w:r>
          </w:p>
        </w:tc>
        <w:tc>
          <w:tcPr>
            <w:tcW w:w="2436" w:type="dxa"/>
          </w:tcPr>
          <w:p w14:paraId="7450B71E" w14:textId="77777777" w:rsidR="003C1476" w:rsidRDefault="00000000">
            <w:pPr>
              <w:spacing w:before="40" w:after="40"/>
            </w:pPr>
            <w:r>
              <w:rPr>
                <w:b/>
                <w:sz w:val="19"/>
              </w:rPr>
              <w:t>Vehicles</w:t>
            </w:r>
            <w:r>
              <w:rPr>
                <w:sz w:val="19"/>
              </w:rPr>
              <w:t xml:space="preserve"> in the menu; repeat 3.2 to 3.7 for UAT Car.</w:t>
            </w:r>
          </w:p>
        </w:tc>
        <w:tc>
          <w:tcPr>
            <w:tcW w:w="2436" w:type="dxa"/>
          </w:tcPr>
          <w:p w14:paraId="578DEB44" w14:textId="77777777" w:rsidR="003C1476" w:rsidRDefault="00000000">
            <w:pPr>
              <w:spacing w:before="40" w:after="40"/>
            </w:pPr>
            <w:r>
              <w:rPr>
                <w:sz w:val="19"/>
              </w:rPr>
              <w:t>Same behaviour. Seats shown instead of capacity.</w:t>
            </w:r>
          </w:p>
        </w:tc>
        <w:tc>
          <w:tcPr>
            <w:tcW w:w="2436" w:type="dxa"/>
          </w:tcPr>
          <w:p w14:paraId="7A8762CC" w14:textId="0529C071" w:rsidR="003C1476" w:rsidRDefault="00B17F60">
            <w:pPr>
              <w:spacing w:before="40" w:after="40"/>
            </w:pPr>
            <w:r>
              <w:t>Pass</w:t>
            </w:r>
          </w:p>
        </w:tc>
      </w:tr>
      <w:tr w:rsidR="003C1476" w14:paraId="7CB8B8EA" w14:textId="77777777">
        <w:tc>
          <w:tcPr>
            <w:tcW w:w="2436" w:type="dxa"/>
          </w:tcPr>
          <w:p w14:paraId="3405CFDA" w14:textId="77777777" w:rsidR="003C1476" w:rsidRDefault="00000000">
            <w:pPr>
              <w:spacing w:before="40" w:after="40"/>
            </w:pPr>
            <w:r>
              <w:rPr>
                <w:sz w:val="19"/>
              </w:rPr>
              <w:t>3.11P</w:t>
            </w:r>
          </w:p>
        </w:tc>
        <w:tc>
          <w:tcPr>
            <w:tcW w:w="2436" w:type="dxa"/>
          </w:tcPr>
          <w:p w14:paraId="5E03B111" w14:textId="77777777" w:rsidR="003C1476" w:rsidRDefault="00000000">
            <w:pPr>
              <w:spacing w:before="40" w:after="40"/>
            </w:pPr>
            <w:r>
              <w:rPr>
                <w:sz w:val="19"/>
              </w:rPr>
              <w:t>On the phone: Venue list, detail, availability.</w:t>
            </w:r>
          </w:p>
        </w:tc>
        <w:tc>
          <w:tcPr>
            <w:tcW w:w="2436" w:type="dxa"/>
          </w:tcPr>
          <w:p w14:paraId="4EACAEF8" w14:textId="77777777" w:rsidR="003C1476" w:rsidRDefault="00000000">
            <w:pPr>
              <w:spacing w:before="40" w:after="40"/>
            </w:pPr>
            <w:r>
              <w:rPr>
                <w:sz w:val="19"/>
              </w:rPr>
              <w:t>No sideways scrolling; the bottom tab bar has Home, My Bookings, Venue, Vehicles, Menu; the chart's hour labels do not overlap.</w:t>
            </w:r>
          </w:p>
        </w:tc>
        <w:tc>
          <w:tcPr>
            <w:tcW w:w="2436" w:type="dxa"/>
          </w:tcPr>
          <w:p w14:paraId="51C1391C" w14:textId="05750934" w:rsidR="003C1476" w:rsidRDefault="00B17F60">
            <w:pPr>
              <w:spacing w:before="40" w:after="40"/>
            </w:pPr>
            <w:r>
              <w:t>Pass</w:t>
            </w:r>
          </w:p>
        </w:tc>
      </w:tr>
    </w:tbl>
    <w:p w14:paraId="559AEFBA" w14:textId="77777777" w:rsidR="003C1476" w:rsidRDefault="003C1476"/>
    <w:p w14:paraId="33EBA330" w14:textId="77777777" w:rsidR="003C1476" w:rsidRDefault="00000000">
      <w:pPr>
        <w:pStyle w:val="Heading1"/>
      </w:pPr>
      <w:r>
        <w:rPr>
          <w:color w:val="14675B"/>
        </w:rPr>
        <w:lastRenderedPageBreak/>
        <w:t>4. Booking a venue (T1)</w:t>
      </w:r>
    </w:p>
    <w:tbl>
      <w:tblPr>
        <w:tblStyle w:val="TableGrid"/>
        <w:tblW w:w="0" w:type="auto"/>
        <w:tblLook w:val="04A0" w:firstRow="1" w:lastRow="0" w:firstColumn="1" w:lastColumn="0" w:noHBand="0" w:noVBand="1"/>
      </w:tblPr>
      <w:tblGrid>
        <w:gridCol w:w="2436"/>
        <w:gridCol w:w="2436"/>
        <w:gridCol w:w="2436"/>
        <w:gridCol w:w="2436"/>
      </w:tblGrid>
      <w:tr w:rsidR="003C1476" w14:paraId="699DEBA8" w14:textId="77777777">
        <w:tc>
          <w:tcPr>
            <w:tcW w:w="2436" w:type="dxa"/>
            <w:shd w:val="clear" w:color="auto" w:fill="0A4541"/>
          </w:tcPr>
          <w:p w14:paraId="71E04280" w14:textId="77777777" w:rsidR="003C1476" w:rsidRDefault="00000000">
            <w:pPr>
              <w:spacing w:before="40" w:after="40"/>
            </w:pPr>
            <w:r>
              <w:rPr>
                <w:b/>
                <w:color w:val="FFFFFF"/>
                <w:sz w:val="19"/>
              </w:rPr>
              <w:t>#</w:t>
            </w:r>
          </w:p>
        </w:tc>
        <w:tc>
          <w:tcPr>
            <w:tcW w:w="2436" w:type="dxa"/>
            <w:shd w:val="clear" w:color="auto" w:fill="0A4541"/>
          </w:tcPr>
          <w:p w14:paraId="43640F14" w14:textId="77777777" w:rsidR="003C1476" w:rsidRDefault="00000000">
            <w:pPr>
              <w:spacing w:before="40" w:after="40"/>
            </w:pPr>
            <w:r>
              <w:rPr>
                <w:b/>
                <w:color w:val="FFFFFF"/>
                <w:sz w:val="19"/>
              </w:rPr>
              <w:t>Step</w:t>
            </w:r>
          </w:p>
        </w:tc>
        <w:tc>
          <w:tcPr>
            <w:tcW w:w="2436" w:type="dxa"/>
            <w:shd w:val="clear" w:color="auto" w:fill="0A4541"/>
          </w:tcPr>
          <w:p w14:paraId="70A33F5D" w14:textId="77777777" w:rsidR="003C1476" w:rsidRDefault="00000000">
            <w:pPr>
              <w:spacing w:before="40" w:after="40"/>
            </w:pPr>
            <w:r>
              <w:rPr>
                <w:b/>
                <w:color w:val="FFFFFF"/>
                <w:sz w:val="19"/>
              </w:rPr>
              <w:t>Expected</w:t>
            </w:r>
          </w:p>
        </w:tc>
        <w:tc>
          <w:tcPr>
            <w:tcW w:w="2436" w:type="dxa"/>
            <w:shd w:val="clear" w:color="auto" w:fill="0A4541"/>
          </w:tcPr>
          <w:p w14:paraId="41C2CF77" w14:textId="77777777" w:rsidR="003C1476" w:rsidRDefault="00000000">
            <w:pPr>
              <w:spacing w:before="40" w:after="40"/>
            </w:pPr>
            <w:r>
              <w:rPr>
                <w:b/>
                <w:color w:val="FFFFFF"/>
                <w:sz w:val="19"/>
              </w:rPr>
              <w:t>Result</w:t>
            </w:r>
          </w:p>
        </w:tc>
      </w:tr>
      <w:tr w:rsidR="003C1476" w14:paraId="03E8EBB2" w14:textId="77777777">
        <w:tc>
          <w:tcPr>
            <w:tcW w:w="2436" w:type="dxa"/>
          </w:tcPr>
          <w:p w14:paraId="6A668DA8" w14:textId="77777777" w:rsidR="003C1476" w:rsidRDefault="00000000">
            <w:pPr>
              <w:spacing w:before="40" w:after="40"/>
            </w:pPr>
            <w:r>
              <w:rPr>
                <w:sz w:val="19"/>
              </w:rPr>
              <w:t>4.1</w:t>
            </w:r>
          </w:p>
        </w:tc>
        <w:tc>
          <w:tcPr>
            <w:tcW w:w="2436" w:type="dxa"/>
          </w:tcPr>
          <w:p w14:paraId="7B554902" w14:textId="77777777" w:rsidR="003C1476" w:rsidRDefault="00000000">
            <w:pPr>
              <w:spacing w:before="40" w:after="40"/>
            </w:pPr>
            <w:r>
              <w:rPr>
                <w:sz w:val="19"/>
              </w:rPr>
              <w:t>With 10:00 to 12:00 chosen in the toolbar, click the empty part of a weekday row two weeks ahead.</w:t>
            </w:r>
          </w:p>
        </w:tc>
        <w:tc>
          <w:tcPr>
            <w:tcW w:w="2436" w:type="dxa"/>
          </w:tcPr>
          <w:p w14:paraId="11DECFE9" w14:textId="77777777" w:rsidR="003C1476" w:rsidRDefault="00000000">
            <w:pPr>
              <w:spacing w:before="40" w:after="40"/>
            </w:pPr>
            <w:r>
              <w:rPr>
                <w:sz w:val="19"/>
              </w:rPr>
              <w:t>The booking form opens with that date, 10:00 and 12:00 already filled.</w:t>
            </w:r>
          </w:p>
        </w:tc>
        <w:tc>
          <w:tcPr>
            <w:tcW w:w="2436" w:type="dxa"/>
          </w:tcPr>
          <w:p w14:paraId="2BDACCA0" w14:textId="515D5619" w:rsidR="003C1476" w:rsidRDefault="002540FB">
            <w:pPr>
              <w:spacing w:before="40" w:after="40"/>
            </w:pPr>
            <w:r>
              <w:t>Pass</w:t>
            </w:r>
          </w:p>
        </w:tc>
      </w:tr>
      <w:tr w:rsidR="003C1476" w14:paraId="3E589B02" w14:textId="77777777">
        <w:tc>
          <w:tcPr>
            <w:tcW w:w="2436" w:type="dxa"/>
          </w:tcPr>
          <w:p w14:paraId="19A6CFC7" w14:textId="77777777" w:rsidR="003C1476" w:rsidRDefault="00000000">
            <w:pPr>
              <w:spacing w:before="40" w:after="40"/>
            </w:pPr>
            <w:r>
              <w:rPr>
                <w:sz w:val="19"/>
              </w:rPr>
              <w:t>4.1a</w:t>
            </w:r>
          </w:p>
        </w:tc>
        <w:tc>
          <w:tcPr>
            <w:tcW w:w="2436" w:type="dxa"/>
          </w:tcPr>
          <w:p w14:paraId="2F7DBD0A" w14:textId="77777777" w:rsidR="003C1476" w:rsidRDefault="00000000">
            <w:pPr>
              <w:spacing w:before="40" w:after="40"/>
            </w:pPr>
            <w:r>
              <w:rPr>
                <w:sz w:val="19"/>
              </w:rPr>
              <w:t>Look at the form for a room.</w:t>
            </w:r>
          </w:p>
        </w:tc>
        <w:tc>
          <w:tcPr>
            <w:tcW w:w="2436" w:type="dxa"/>
          </w:tcPr>
          <w:p w14:paraId="05CA07DF" w14:textId="77777777" w:rsidR="003C1476" w:rsidRDefault="00000000">
            <w:pPr>
              <w:spacing w:before="40" w:after="40"/>
            </w:pPr>
            <w:r>
              <w:rPr>
                <w:sz w:val="19"/>
              </w:rPr>
              <w:t xml:space="preserve">One </w:t>
            </w:r>
            <w:r>
              <w:rPr>
                <w:b/>
                <w:sz w:val="19"/>
              </w:rPr>
              <w:t>Date</w:t>
            </w:r>
            <w:r>
              <w:rPr>
                <w:sz w:val="19"/>
              </w:rPr>
              <w:t xml:space="preserve"> field (no "Start Date"), then Start Time and End Time beside each other. Both times are lists offering :00, :15, :30 and :45 only, from 08:00 to 22:00.</w:t>
            </w:r>
          </w:p>
        </w:tc>
        <w:tc>
          <w:tcPr>
            <w:tcW w:w="2436" w:type="dxa"/>
          </w:tcPr>
          <w:p w14:paraId="329CA452" w14:textId="05822DB4" w:rsidR="003C1476" w:rsidRDefault="002540FB">
            <w:pPr>
              <w:spacing w:before="40" w:after="40"/>
            </w:pPr>
            <w:r>
              <w:t>Skip</w:t>
            </w:r>
            <w:r>
              <w:br/>
              <w:t>(Only Date shown. No Start Date &amp; End Date)</w:t>
            </w:r>
          </w:p>
        </w:tc>
      </w:tr>
      <w:tr w:rsidR="003C1476" w14:paraId="642E5ACB" w14:textId="77777777">
        <w:tc>
          <w:tcPr>
            <w:tcW w:w="2436" w:type="dxa"/>
          </w:tcPr>
          <w:p w14:paraId="683F5E8F" w14:textId="77777777" w:rsidR="003C1476" w:rsidRDefault="00000000">
            <w:pPr>
              <w:spacing w:before="40" w:after="40"/>
            </w:pPr>
            <w:r>
              <w:rPr>
                <w:sz w:val="19"/>
              </w:rPr>
              <w:t>4.2</w:t>
            </w:r>
          </w:p>
        </w:tc>
        <w:tc>
          <w:tcPr>
            <w:tcW w:w="2436" w:type="dxa"/>
          </w:tcPr>
          <w:p w14:paraId="621B950D" w14:textId="77777777" w:rsidR="003C1476" w:rsidRDefault="00000000">
            <w:pPr>
              <w:spacing w:before="40" w:after="40"/>
            </w:pPr>
            <w:r>
              <w:rPr>
                <w:sz w:val="19"/>
              </w:rPr>
              <w:t>Submit without a purpose.</w:t>
            </w:r>
          </w:p>
        </w:tc>
        <w:tc>
          <w:tcPr>
            <w:tcW w:w="2436" w:type="dxa"/>
          </w:tcPr>
          <w:p w14:paraId="5731EC49" w14:textId="77777777" w:rsidR="003C1476" w:rsidRDefault="00000000">
            <w:pPr>
              <w:spacing w:before="40" w:after="40"/>
            </w:pPr>
            <w:r>
              <w:rPr>
                <w:sz w:val="19"/>
              </w:rPr>
              <w:t>Refused with a message at the top naming the field, and under the field.</w:t>
            </w:r>
          </w:p>
        </w:tc>
        <w:tc>
          <w:tcPr>
            <w:tcW w:w="2436" w:type="dxa"/>
          </w:tcPr>
          <w:p w14:paraId="3142A12F" w14:textId="02A7BB6D" w:rsidR="003C1476" w:rsidRDefault="002540FB">
            <w:pPr>
              <w:spacing w:before="40" w:after="40"/>
            </w:pPr>
            <w:r>
              <w:t>Pass</w:t>
            </w:r>
          </w:p>
        </w:tc>
      </w:tr>
      <w:tr w:rsidR="003C1476" w14:paraId="45507E79" w14:textId="77777777">
        <w:tc>
          <w:tcPr>
            <w:tcW w:w="2436" w:type="dxa"/>
          </w:tcPr>
          <w:p w14:paraId="615E0BF7" w14:textId="77777777" w:rsidR="003C1476" w:rsidRDefault="00000000">
            <w:pPr>
              <w:spacing w:before="40" w:after="40"/>
            </w:pPr>
            <w:r>
              <w:rPr>
                <w:sz w:val="19"/>
              </w:rPr>
              <w:t>4.3</w:t>
            </w:r>
          </w:p>
        </w:tc>
        <w:tc>
          <w:tcPr>
            <w:tcW w:w="2436" w:type="dxa"/>
          </w:tcPr>
          <w:p w14:paraId="6FFDE3FC" w14:textId="77777777" w:rsidR="003C1476" w:rsidRDefault="00000000">
            <w:pPr>
              <w:spacing w:before="40" w:after="40"/>
            </w:pPr>
            <w:r>
              <w:rPr>
                <w:sz w:val="19"/>
              </w:rPr>
              <w:t>Purpose "UAT test 1", attendees 5. Submit.</w:t>
            </w:r>
          </w:p>
        </w:tc>
        <w:tc>
          <w:tcPr>
            <w:tcW w:w="2436" w:type="dxa"/>
          </w:tcPr>
          <w:p w14:paraId="7A2031E8" w14:textId="77777777" w:rsidR="003C1476" w:rsidRDefault="00000000">
            <w:pPr>
              <w:spacing w:before="40" w:after="40"/>
            </w:pPr>
            <w:r>
              <w:rPr>
                <w:sz w:val="19"/>
              </w:rPr>
              <w:t>"Request submitted" with a reference like BK-2026MM-NNNN. Email "Booking request received" within three minutes.</w:t>
            </w:r>
          </w:p>
        </w:tc>
        <w:tc>
          <w:tcPr>
            <w:tcW w:w="2436" w:type="dxa"/>
          </w:tcPr>
          <w:p w14:paraId="402778C2" w14:textId="21E0DD51" w:rsidR="003C1476" w:rsidRDefault="002540FB">
            <w:pPr>
              <w:spacing w:before="40" w:after="40"/>
            </w:pPr>
            <w:r>
              <w:t>Pass</w:t>
            </w:r>
          </w:p>
        </w:tc>
      </w:tr>
      <w:tr w:rsidR="003C1476" w14:paraId="1AF78D5E" w14:textId="77777777">
        <w:tc>
          <w:tcPr>
            <w:tcW w:w="2436" w:type="dxa"/>
          </w:tcPr>
          <w:p w14:paraId="3C10B330" w14:textId="77777777" w:rsidR="003C1476" w:rsidRDefault="00000000">
            <w:pPr>
              <w:spacing w:before="40" w:after="40"/>
            </w:pPr>
            <w:r>
              <w:rPr>
                <w:sz w:val="19"/>
              </w:rPr>
              <w:t>4.4</w:t>
            </w:r>
          </w:p>
        </w:tc>
        <w:tc>
          <w:tcPr>
            <w:tcW w:w="2436" w:type="dxa"/>
          </w:tcPr>
          <w:p w14:paraId="67B6F9FF" w14:textId="77777777" w:rsidR="003C1476" w:rsidRDefault="00000000">
            <w:pPr>
              <w:spacing w:before="40" w:after="40"/>
            </w:pPr>
            <w:r>
              <w:rPr>
                <w:sz w:val="19"/>
              </w:rPr>
              <w:t xml:space="preserve">Book the </w:t>
            </w:r>
            <w:r>
              <w:rPr>
                <w:b/>
                <w:sz w:val="19"/>
              </w:rPr>
              <w:t>same</w:t>
            </w:r>
            <w:r>
              <w:rPr>
                <w:sz w:val="19"/>
              </w:rPr>
              <w:t xml:space="preserve"> room, same date, 11:00 to 13:00.</w:t>
            </w:r>
          </w:p>
        </w:tc>
        <w:tc>
          <w:tcPr>
            <w:tcW w:w="2436" w:type="dxa"/>
          </w:tcPr>
          <w:p w14:paraId="71A1A95D" w14:textId="77777777" w:rsidR="003C1476" w:rsidRDefault="00000000">
            <w:pPr>
              <w:spacing w:before="40" w:after="40"/>
            </w:pPr>
            <w:r>
              <w:rPr>
                <w:sz w:val="19"/>
              </w:rPr>
              <w:t>Refused: already reserved, naming the clash. A pending request holds its time.</w:t>
            </w:r>
          </w:p>
        </w:tc>
        <w:tc>
          <w:tcPr>
            <w:tcW w:w="2436" w:type="dxa"/>
          </w:tcPr>
          <w:p w14:paraId="61EB4D0B" w14:textId="6390B11F" w:rsidR="003C1476" w:rsidRDefault="002540FB">
            <w:pPr>
              <w:spacing w:before="40" w:after="40"/>
            </w:pPr>
            <w:r>
              <w:t>Pass</w:t>
            </w:r>
          </w:p>
        </w:tc>
      </w:tr>
      <w:tr w:rsidR="003C1476" w14:paraId="061B977E" w14:textId="77777777">
        <w:tc>
          <w:tcPr>
            <w:tcW w:w="2436" w:type="dxa"/>
          </w:tcPr>
          <w:p w14:paraId="25F717FB" w14:textId="77777777" w:rsidR="003C1476" w:rsidRDefault="00000000">
            <w:pPr>
              <w:spacing w:before="40" w:after="40"/>
            </w:pPr>
            <w:r>
              <w:rPr>
                <w:sz w:val="19"/>
              </w:rPr>
              <w:t>4.5</w:t>
            </w:r>
          </w:p>
        </w:tc>
        <w:tc>
          <w:tcPr>
            <w:tcW w:w="2436" w:type="dxa"/>
          </w:tcPr>
          <w:p w14:paraId="135FC0F1" w14:textId="77777777" w:rsidR="003C1476" w:rsidRDefault="00000000">
            <w:pPr>
              <w:spacing w:before="40" w:after="40"/>
            </w:pPr>
            <w:r>
              <w:rPr>
                <w:sz w:val="19"/>
              </w:rPr>
              <w:t xml:space="preserve">Same room, same date, </w:t>
            </w:r>
            <w:r>
              <w:rPr>
                <w:b/>
                <w:sz w:val="19"/>
              </w:rPr>
              <w:t>12:00 to 14:00</w:t>
            </w:r>
            <w:r>
              <w:rPr>
                <w:sz w:val="19"/>
              </w:rPr>
              <w:t>.</w:t>
            </w:r>
          </w:p>
        </w:tc>
        <w:tc>
          <w:tcPr>
            <w:tcW w:w="2436" w:type="dxa"/>
          </w:tcPr>
          <w:p w14:paraId="5B799F56" w14:textId="77777777" w:rsidR="003C1476" w:rsidRDefault="00000000">
            <w:pPr>
              <w:spacing w:before="40" w:after="40"/>
            </w:pPr>
            <w:r>
              <w:rPr>
                <w:sz w:val="19"/>
              </w:rPr>
              <w:t>Accepted. Back-to-back bookings do not clash. Note the reference; it is used in section 7.</w:t>
            </w:r>
          </w:p>
        </w:tc>
        <w:tc>
          <w:tcPr>
            <w:tcW w:w="2436" w:type="dxa"/>
          </w:tcPr>
          <w:p w14:paraId="63E29283" w14:textId="5889A424" w:rsidR="003C1476" w:rsidRDefault="002540FB">
            <w:pPr>
              <w:spacing w:before="40" w:after="40"/>
            </w:pPr>
            <w:r>
              <w:t>Pass</w:t>
            </w:r>
          </w:p>
        </w:tc>
      </w:tr>
      <w:tr w:rsidR="003C1476" w14:paraId="5E6BF3F1" w14:textId="77777777">
        <w:tc>
          <w:tcPr>
            <w:tcW w:w="2436" w:type="dxa"/>
          </w:tcPr>
          <w:p w14:paraId="6B8F5F77" w14:textId="77777777" w:rsidR="003C1476" w:rsidRDefault="00000000">
            <w:pPr>
              <w:spacing w:before="40" w:after="40"/>
            </w:pPr>
            <w:r>
              <w:rPr>
                <w:sz w:val="19"/>
              </w:rPr>
              <w:t>4.6</w:t>
            </w:r>
          </w:p>
        </w:tc>
        <w:tc>
          <w:tcPr>
            <w:tcW w:w="2436" w:type="dxa"/>
          </w:tcPr>
          <w:p w14:paraId="764E35E3" w14:textId="77777777" w:rsidR="003C1476" w:rsidRDefault="00000000">
            <w:pPr>
              <w:spacing w:before="40" w:after="40"/>
            </w:pPr>
            <w:r>
              <w:rPr>
                <w:sz w:val="19"/>
              </w:rPr>
              <w:t>07:00 to 09:00.</w:t>
            </w:r>
          </w:p>
        </w:tc>
        <w:tc>
          <w:tcPr>
            <w:tcW w:w="2436" w:type="dxa"/>
          </w:tcPr>
          <w:p w14:paraId="317647C4" w14:textId="77777777" w:rsidR="003C1476" w:rsidRDefault="00000000">
            <w:pPr>
              <w:spacing w:before="40" w:after="40"/>
            </w:pPr>
            <w:r>
              <w:rPr>
                <w:sz w:val="19"/>
              </w:rPr>
              <w:t>Refused: outside 08:00 to 22:00.</w:t>
            </w:r>
          </w:p>
        </w:tc>
        <w:tc>
          <w:tcPr>
            <w:tcW w:w="2436" w:type="dxa"/>
          </w:tcPr>
          <w:p w14:paraId="21ABFF40" w14:textId="6CB6D7A8" w:rsidR="003C1476" w:rsidRDefault="002540FB">
            <w:pPr>
              <w:spacing w:before="40" w:after="40"/>
            </w:pPr>
            <w:r>
              <w:t>Pass</w:t>
            </w:r>
            <w:r>
              <w:br/>
              <w:t>(7:00 not shown)</w:t>
            </w:r>
          </w:p>
        </w:tc>
      </w:tr>
      <w:tr w:rsidR="003C1476" w14:paraId="516F536F" w14:textId="77777777">
        <w:tc>
          <w:tcPr>
            <w:tcW w:w="2436" w:type="dxa"/>
          </w:tcPr>
          <w:p w14:paraId="6E7A5F81" w14:textId="77777777" w:rsidR="003C1476" w:rsidRDefault="00000000">
            <w:pPr>
              <w:spacing w:before="40" w:after="40"/>
            </w:pPr>
            <w:r>
              <w:rPr>
                <w:sz w:val="19"/>
              </w:rPr>
              <w:t>4.7</w:t>
            </w:r>
          </w:p>
        </w:tc>
        <w:tc>
          <w:tcPr>
            <w:tcW w:w="2436" w:type="dxa"/>
          </w:tcPr>
          <w:p w14:paraId="67AEDAD6" w14:textId="77777777" w:rsidR="003C1476" w:rsidRDefault="00000000">
            <w:pPr>
              <w:spacing w:before="40" w:after="40"/>
            </w:pPr>
            <w:r>
              <w:rPr>
                <w:sz w:val="19"/>
              </w:rPr>
              <w:t>08:00 to 18:00 (ten hours).</w:t>
            </w:r>
          </w:p>
        </w:tc>
        <w:tc>
          <w:tcPr>
            <w:tcW w:w="2436" w:type="dxa"/>
          </w:tcPr>
          <w:p w14:paraId="3A0E3110" w14:textId="77777777" w:rsidR="003C1476" w:rsidRDefault="00000000">
            <w:pPr>
              <w:spacing w:before="40" w:after="40"/>
            </w:pPr>
            <w:r>
              <w:rPr>
                <w:sz w:val="19"/>
              </w:rPr>
              <w:t>Refused: longer than nine hours.</w:t>
            </w:r>
          </w:p>
        </w:tc>
        <w:tc>
          <w:tcPr>
            <w:tcW w:w="2436" w:type="dxa"/>
          </w:tcPr>
          <w:p w14:paraId="4D7D0D2D" w14:textId="5236240B" w:rsidR="003C1476" w:rsidRDefault="002540FB">
            <w:pPr>
              <w:spacing w:before="40" w:after="40"/>
            </w:pPr>
            <w:r>
              <w:t>Pass</w:t>
            </w:r>
            <w:r>
              <w:br/>
              <w:t>(</w:t>
            </w:r>
            <w:r w:rsidRPr="002540FB">
              <w:t>A single booking may not exceed 9 hours. A longer occupation needs a second booking.</w:t>
            </w:r>
            <w:r>
              <w:t>)</w:t>
            </w:r>
          </w:p>
        </w:tc>
      </w:tr>
      <w:tr w:rsidR="003C1476" w14:paraId="5BA535B5" w14:textId="77777777">
        <w:tc>
          <w:tcPr>
            <w:tcW w:w="2436" w:type="dxa"/>
          </w:tcPr>
          <w:p w14:paraId="36E0AC3B" w14:textId="77777777" w:rsidR="003C1476" w:rsidRDefault="00000000">
            <w:pPr>
              <w:spacing w:before="40" w:after="40"/>
            </w:pPr>
            <w:r>
              <w:rPr>
                <w:sz w:val="19"/>
              </w:rPr>
              <w:t>4.8</w:t>
            </w:r>
          </w:p>
        </w:tc>
        <w:tc>
          <w:tcPr>
            <w:tcW w:w="2436" w:type="dxa"/>
          </w:tcPr>
          <w:p w14:paraId="643C2448" w14:textId="77777777" w:rsidR="003C1476" w:rsidRDefault="00000000">
            <w:pPr>
              <w:spacing w:before="40" w:after="40"/>
            </w:pPr>
            <w:r>
              <w:rPr>
                <w:sz w:val="19"/>
              </w:rPr>
              <w:t>A date four months ahead.</w:t>
            </w:r>
          </w:p>
        </w:tc>
        <w:tc>
          <w:tcPr>
            <w:tcW w:w="2436" w:type="dxa"/>
          </w:tcPr>
          <w:p w14:paraId="7248B79E" w14:textId="77777777" w:rsidR="003C1476" w:rsidRDefault="00000000">
            <w:pPr>
              <w:spacing w:before="40" w:after="40"/>
            </w:pPr>
            <w:r>
              <w:rPr>
                <w:sz w:val="19"/>
              </w:rPr>
              <w:t>Refused: further ahead than 90 days.</w:t>
            </w:r>
          </w:p>
        </w:tc>
        <w:tc>
          <w:tcPr>
            <w:tcW w:w="2436" w:type="dxa"/>
          </w:tcPr>
          <w:p w14:paraId="6AB923F4" w14:textId="470A8165" w:rsidR="003C1476" w:rsidRDefault="002540FB">
            <w:pPr>
              <w:spacing w:before="40" w:after="40"/>
            </w:pPr>
            <w:r>
              <w:t>Pass</w:t>
            </w:r>
          </w:p>
        </w:tc>
      </w:tr>
      <w:tr w:rsidR="003C1476" w14:paraId="408D42A8" w14:textId="77777777">
        <w:tc>
          <w:tcPr>
            <w:tcW w:w="2436" w:type="dxa"/>
          </w:tcPr>
          <w:p w14:paraId="6C0A5A6F" w14:textId="77777777" w:rsidR="003C1476" w:rsidRDefault="00000000">
            <w:pPr>
              <w:spacing w:before="40" w:after="40"/>
            </w:pPr>
            <w:r>
              <w:rPr>
                <w:sz w:val="19"/>
              </w:rPr>
              <w:t>4.9</w:t>
            </w:r>
          </w:p>
        </w:tc>
        <w:tc>
          <w:tcPr>
            <w:tcW w:w="2436" w:type="dxa"/>
          </w:tcPr>
          <w:p w14:paraId="643C53ED" w14:textId="77777777" w:rsidR="003C1476" w:rsidRDefault="00000000">
            <w:pPr>
              <w:spacing w:before="40" w:after="40"/>
            </w:pPr>
            <w:r>
              <w:rPr>
                <w:sz w:val="19"/>
              </w:rPr>
              <w:t>A Saturday or a public holiday, inside 90 days.</w:t>
            </w:r>
          </w:p>
        </w:tc>
        <w:tc>
          <w:tcPr>
            <w:tcW w:w="2436" w:type="dxa"/>
          </w:tcPr>
          <w:p w14:paraId="796C91D2" w14:textId="77777777" w:rsidR="003C1476" w:rsidRDefault="00000000">
            <w:pPr>
              <w:spacing w:before="40" w:after="40"/>
            </w:pPr>
            <w:r>
              <w:rPr>
                <w:sz w:val="19"/>
              </w:rPr>
              <w:t>Accepted. Weekends and holidays are allowed.</w:t>
            </w:r>
          </w:p>
        </w:tc>
        <w:tc>
          <w:tcPr>
            <w:tcW w:w="2436" w:type="dxa"/>
          </w:tcPr>
          <w:p w14:paraId="5523269D" w14:textId="49E61581" w:rsidR="003C1476" w:rsidRDefault="002540FB">
            <w:pPr>
              <w:spacing w:before="40" w:after="40"/>
            </w:pPr>
            <w:r>
              <w:t>Pass</w:t>
            </w:r>
          </w:p>
        </w:tc>
      </w:tr>
      <w:tr w:rsidR="003C1476" w14:paraId="3431D9C2" w14:textId="77777777">
        <w:tc>
          <w:tcPr>
            <w:tcW w:w="2436" w:type="dxa"/>
          </w:tcPr>
          <w:p w14:paraId="0642F6E9" w14:textId="77777777" w:rsidR="003C1476" w:rsidRDefault="00000000">
            <w:pPr>
              <w:spacing w:before="40" w:after="40"/>
            </w:pPr>
            <w:r>
              <w:rPr>
                <w:sz w:val="19"/>
              </w:rPr>
              <w:t>4.10</w:t>
            </w:r>
          </w:p>
        </w:tc>
        <w:tc>
          <w:tcPr>
            <w:tcW w:w="2436" w:type="dxa"/>
          </w:tcPr>
          <w:p w14:paraId="5206EDE2" w14:textId="77777777" w:rsidR="003C1476" w:rsidRDefault="00000000">
            <w:pPr>
              <w:spacing w:before="40" w:after="40"/>
            </w:pPr>
            <w:r>
              <w:rPr>
                <w:sz w:val="19"/>
              </w:rPr>
              <w:t>End time before start time.</w:t>
            </w:r>
          </w:p>
        </w:tc>
        <w:tc>
          <w:tcPr>
            <w:tcW w:w="2436" w:type="dxa"/>
          </w:tcPr>
          <w:p w14:paraId="6EE0DB81" w14:textId="77777777" w:rsidR="003C1476" w:rsidRDefault="00000000">
            <w:pPr>
              <w:spacing w:before="40" w:after="40"/>
            </w:pPr>
            <w:r>
              <w:rPr>
                <w:sz w:val="19"/>
              </w:rPr>
              <w:t>Refused.</w:t>
            </w:r>
          </w:p>
        </w:tc>
        <w:tc>
          <w:tcPr>
            <w:tcW w:w="2436" w:type="dxa"/>
          </w:tcPr>
          <w:p w14:paraId="4351CCFD" w14:textId="7DBBF716" w:rsidR="003C1476" w:rsidRDefault="00CD008C">
            <w:pPr>
              <w:spacing w:before="40" w:after="40"/>
            </w:pPr>
            <w:r>
              <w:t>Pass</w:t>
            </w:r>
          </w:p>
        </w:tc>
      </w:tr>
      <w:tr w:rsidR="003C1476" w14:paraId="72AA9B21" w14:textId="77777777" w:rsidTr="00CD008C">
        <w:tc>
          <w:tcPr>
            <w:tcW w:w="2436" w:type="dxa"/>
          </w:tcPr>
          <w:p w14:paraId="777BA4C4" w14:textId="77777777" w:rsidR="003C1476" w:rsidRDefault="00000000">
            <w:pPr>
              <w:spacing w:before="40" w:after="40"/>
            </w:pPr>
            <w:r>
              <w:rPr>
                <w:sz w:val="19"/>
              </w:rPr>
              <w:t>4.11</w:t>
            </w:r>
          </w:p>
        </w:tc>
        <w:tc>
          <w:tcPr>
            <w:tcW w:w="2436" w:type="dxa"/>
          </w:tcPr>
          <w:p w14:paraId="5D6CE35F" w14:textId="77777777" w:rsidR="003C1476" w:rsidRDefault="00000000">
            <w:pPr>
              <w:spacing w:before="40" w:after="40"/>
            </w:pPr>
            <w:r>
              <w:rPr>
                <w:sz w:val="19"/>
              </w:rPr>
              <w:t>Attendees 50 for a room of capacity 10.</w:t>
            </w:r>
          </w:p>
        </w:tc>
        <w:tc>
          <w:tcPr>
            <w:tcW w:w="2436" w:type="dxa"/>
          </w:tcPr>
          <w:p w14:paraId="355B8A34" w14:textId="77777777" w:rsidR="003C1476" w:rsidRDefault="00000000">
            <w:pPr>
              <w:spacing w:before="40" w:after="40"/>
            </w:pPr>
            <w:r>
              <w:rPr>
                <w:sz w:val="19"/>
              </w:rPr>
              <w:t>Refused: the room seats 10.</w:t>
            </w:r>
          </w:p>
        </w:tc>
        <w:tc>
          <w:tcPr>
            <w:tcW w:w="2436" w:type="dxa"/>
          </w:tcPr>
          <w:p w14:paraId="13D1CCCD" w14:textId="193AA5A3" w:rsidR="003C1476" w:rsidRDefault="00CD008C" w:rsidP="00CD008C">
            <w:pPr>
              <w:spacing w:before="40" w:after="40"/>
              <w:ind w:firstLine="720"/>
            </w:pPr>
            <w:r>
              <w:t>Pass</w:t>
            </w:r>
          </w:p>
        </w:tc>
      </w:tr>
      <w:tr w:rsidR="003C1476" w14:paraId="4817CD6C" w14:textId="77777777">
        <w:tc>
          <w:tcPr>
            <w:tcW w:w="2436" w:type="dxa"/>
          </w:tcPr>
          <w:p w14:paraId="160E25D8" w14:textId="77777777" w:rsidR="003C1476" w:rsidRDefault="00000000">
            <w:pPr>
              <w:spacing w:before="40" w:after="40"/>
            </w:pPr>
            <w:r>
              <w:rPr>
                <w:sz w:val="19"/>
              </w:rPr>
              <w:t>4.11a</w:t>
            </w:r>
          </w:p>
        </w:tc>
        <w:tc>
          <w:tcPr>
            <w:tcW w:w="2436" w:type="dxa"/>
          </w:tcPr>
          <w:p w14:paraId="37CE95D4" w14:textId="77777777" w:rsidR="003C1476" w:rsidRDefault="00000000">
            <w:pPr>
              <w:spacing w:before="40" w:after="40"/>
            </w:pPr>
            <w:r>
              <w:rPr>
                <w:sz w:val="19"/>
              </w:rPr>
              <w:t>Type a time by hand, such as 14:07, if your browser allows it.</w:t>
            </w:r>
          </w:p>
        </w:tc>
        <w:tc>
          <w:tcPr>
            <w:tcW w:w="2436" w:type="dxa"/>
          </w:tcPr>
          <w:p w14:paraId="0B56AF00" w14:textId="77777777" w:rsidR="003C1476" w:rsidRDefault="00000000">
            <w:pPr>
              <w:spacing w:before="40" w:after="40"/>
            </w:pPr>
            <w:r>
              <w:rPr>
                <w:sz w:val="19"/>
              </w:rPr>
              <w:t>Refused: "Set the time on the quarter hour". Nothing is created.</w:t>
            </w:r>
          </w:p>
        </w:tc>
        <w:tc>
          <w:tcPr>
            <w:tcW w:w="2436" w:type="dxa"/>
          </w:tcPr>
          <w:p w14:paraId="17844355" w14:textId="04BDB229" w:rsidR="003C1476" w:rsidRDefault="00FC69ED">
            <w:pPr>
              <w:spacing w:before="40" w:after="40"/>
            </w:pPr>
            <w:r>
              <w:t>Pass</w:t>
            </w:r>
          </w:p>
        </w:tc>
      </w:tr>
      <w:tr w:rsidR="003C1476" w14:paraId="14FB83AD" w14:textId="77777777">
        <w:tc>
          <w:tcPr>
            <w:tcW w:w="2436" w:type="dxa"/>
          </w:tcPr>
          <w:p w14:paraId="54309541" w14:textId="77777777" w:rsidR="003C1476" w:rsidRDefault="00000000">
            <w:pPr>
              <w:spacing w:before="40" w:after="40"/>
            </w:pPr>
            <w:r>
              <w:rPr>
                <w:sz w:val="19"/>
              </w:rPr>
              <w:t>4.12</w:t>
            </w:r>
          </w:p>
        </w:tc>
        <w:tc>
          <w:tcPr>
            <w:tcW w:w="2436" w:type="dxa"/>
          </w:tcPr>
          <w:p w14:paraId="66DAC377" w14:textId="77777777" w:rsidR="003C1476" w:rsidRDefault="00000000">
            <w:pPr>
              <w:spacing w:before="40" w:after="40"/>
            </w:pPr>
            <w:r>
              <w:rPr>
                <w:sz w:val="19"/>
              </w:rPr>
              <w:t xml:space="preserve">Open the form, then choose </w:t>
            </w:r>
            <w:r>
              <w:rPr>
                <w:b/>
                <w:sz w:val="19"/>
              </w:rPr>
              <w:t>Cancel</w:t>
            </w:r>
            <w:r>
              <w:rPr>
                <w:sz w:val="19"/>
              </w:rPr>
              <w:t xml:space="preserve"> or press Escape.</w:t>
            </w:r>
          </w:p>
        </w:tc>
        <w:tc>
          <w:tcPr>
            <w:tcW w:w="2436" w:type="dxa"/>
          </w:tcPr>
          <w:p w14:paraId="718998CD" w14:textId="77777777" w:rsidR="003C1476" w:rsidRDefault="00000000">
            <w:pPr>
              <w:spacing w:before="40" w:after="40"/>
            </w:pPr>
            <w:r>
              <w:rPr>
                <w:sz w:val="19"/>
              </w:rPr>
              <w:t>The dialog closes; nothing is created.</w:t>
            </w:r>
          </w:p>
        </w:tc>
        <w:tc>
          <w:tcPr>
            <w:tcW w:w="2436" w:type="dxa"/>
          </w:tcPr>
          <w:p w14:paraId="46B7D1E1" w14:textId="4D0C8E9B" w:rsidR="003C1476" w:rsidRDefault="00FC69ED">
            <w:pPr>
              <w:spacing w:before="40" w:after="40"/>
            </w:pPr>
            <w:r>
              <w:t>Pass</w:t>
            </w:r>
          </w:p>
        </w:tc>
      </w:tr>
      <w:tr w:rsidR="003C1476" w14:paraId="52E699A8" w14:textId="77777777">
        <w:tc>
          <w:tcPr>
            <w:tcW w:w="2436" w:type="dxa"/>
          </w:tcPr>
          <w:p w14:paraId="0FF73CA6" w14:textId="77777777" w:rsidR="003C1476" w:rsidRDefault="00000000">
            <w:pPr>
              <w:spacing w:before="40" w:after="40"/>
            </w:pPr>
            <w:r>
              <w:rPr>
                <w:sz w:val="19"/>
              </w:rPr>
              <w:t>4.13P</w:t>
            </w:r>
          </w:p>
        </w:tc>
        <w:tc>
          <w:tcPr>
            <w:tcW w:w="2436" w:type="dxa"/>
          </w:tcPr>
          <w:p w14:paraId="1ADE53A5" w14:textId="77777777" w:rsidR="003C1476" w:rsidRDefault="00000000">
            <w:pPr>
              <w:spacing w:before="40" w:after="40"/>
            </w:pPr>
            <w:r>
              <w:rPr>
                <w:sz w:val="19"/>
              </w:rPr>
              <w:t>On the phone, book UAT Meeting Room for a date next week.</w:t>
            </w:r>
          </w:p>
        </w:tc>
        <w:tc>
          <w:tcPr>
            <w:tcW w:w="2436" w:type="dxa"/>
          </w:tcPr>
          <w:p w14:paraId="5E3BA247" w14:textId="77777777" w:rsidR="003C1476" w:rsidRDefault="00000000">
            <w:pPr>
              <w:spacing w:before="40" w:after="40"/>
            </w:pPr>
            <w:r>
              <w:rPr>
                <w:sz w:val="19"/>
              </w:rPr>
              <w:t xml:space="preserve">Form usable one-handed; the date picker is the phone's own and the times are a list; submit reaches </w:t>
            </w:r>
            <w:r>
              <w:rPr>
                <w:sz w:val="19"/>
              </w:rPr>
              <w:lastRenderedPageBreak/>
              <w:t>the confirmation.</w:t>
            </w:r>
          </w:p>
        </w:tc>
        <w:tc>
          <w:tcPr>
            <w:tcW w:w="2436" w:type="dxa"/>
          </w:tcPr>
          <w:p w14:paraId="30CD669E" w14:textId="1D3A64DD" w:rsidR="003C1476" w:rsidRDefault="0005549B">
            <w:pPr>
              <w:spacing w:before="40" w:after="40"/>
            </w:pPr>
            <w:r>
              <w:lastRenderedPageBreak/>
              <w:t>Pass</w:t>
            </w:r>
          </w:p>
        </w:tc>
      </w:tr>
    </w:tbl>
    <w:p w14:paraId="73A1AF33" w14:textId="77777777" w:rsidR="003C1476" w:rsidRDefault="003C1476"/>
    <w:p w14:paraId="1CCB2A52" w14:textId="77777777" w:rsidR="003C1476" w:rsidRDefault="00000000">
      <w:pPr>
        <w:pStyle w:val="Heading1"/>
      </w:pPr>
      <w:r>
        <w:rPr>
          <w:color w:val="14675B"/>
        </w:rPr>
        <w:t>5. Booking a vehicle (T1)</w:t>
      </w:r>
    </w:p>
    <w:tbl>
      <w:tblPr>
        <w:tblStyle w:val="TableGrid"/>
        <w:tblW w:w="0" w:type="auto"/>
        <w:tblLook w:val="04A0" w:firstRow="1" w:lastRow="0" w:firstColumn="1" w:lastColumn="0" w:noHBand="0" w:noVBand="1"/>
      </w:tblPr>
      <w:tblGrid>
        <w:gridCol w:w="2436"/>
        <w:gridCol w:w="2436"/>
        <w:gridCol w:w="2436"/>
        <w:gridCol w:w="2436"/>
      </w:tblGrid>
      <w:tr w:rsidR="003C1476" w14:paraId="7F0518DF" w14:textId="77777777">
        <w:tc>
          <w:tcPr>
            <w:tcW w:w="2436" w:type="dxa"/>
            <w:shd w:val="clear" w:color="auto" w:fill="0A4541"/>
          </w:tcPr>
          <w:p w14:paraId="392349C1" w14:textId="77777777" w:rsidR="003C1476" w:rsidRDefault="00000000">
            <w:pPr>
              <w:spacing w:before="40" w:after="40"/>
            </w:pPr>
            <w:r>
              <w:rPr>
                <w:b/>
                <w:color w:val="FFFFFF"/>
                <w:sz w:val="19"/>
              </w:rPr>
              <w:t>#</w:t>
            </w:r>
          </w:p>
        </w:tc>
        <w:tc>
          <w:tcPr>
            <w:tcW w:w="2436" w:type="dxa"/>
            <w:shd w:val="clear" w:color="auto" w:fill="0A4541"/>
          </w:tcPr>
          <w:p w14:paraId="19D15346" w14:textId="77777777" w:rsidR="003C1476" w:rsidRDefault="00000000">
            <w:pPr>
              <w:spacing w:before="40" w:after="40"/>
            </w:pPr>
            <w:r>
              <w:rPr>
                <w:b/>
                <w:color w:val="FFFFFF"/>
                <w:sz w:val="19"/>
              </w:rPr>
              <w:t>Step</w:t>
            </w:r>
          </w:p>
        </w:tc>
        <w:tc>
          <w:tcPr>
            <w:tcW w:w="2436" w:type="dxa"/>
            <w:shd w:val="clear" w:color="auto" w:fill="0A4541"/>
          </w:tcPr>
          <w:p w14:paraId="0E7455F6" w14:textId="77777777" w:rsidR="003C1476" w:rsidRDefault="00000000">
            <w:pPr>
              <w:spacing w:before="40" w:after="40"/>
            </w:pPr>
            <w:r>
              <w:rPr>
                <w:b/>
                <w:color w:val="FFFFFF"/>
                <w:sz w:val="19"/>
              </w:rPr>
              <w:t>Expected</w:t>
            </w:r>
          </w:p>
        </w:tc>
        <w:tc>
          <w:tcPr>
            <w:tcW w:w="2436" w:type="dxa"/>
            <w:shd w:val="clear" w:color="auto" w:fill="0A4541"/>
          </w:tcPr>
          <w:p w14:paraId="20127451" w14:textId="77777777" w:rsidR="003C1476" w:rsidRDefault="00000000">
            <w:pPr>
              <w:spacing w:before="40" w:after="40"/>
            </w:pPr>
            <w:r>
              <w:rPr>
                <w:b/>
                <w:color w:val="FFFFFF"/>
                <w:sz w:val="19"/>
              </w:rPr>
              <w:t>Result</w:t>
            </w:r>
          </w:p>
        </w:tc>
      </w:tr>
      <w:tr w:rsidR="003C1476" w14:paraId="7554D834" w14:textId="77777777">
        <w:tc>
          <w:tcPr>
            <w:tcW w:w="2436" w:type="dxa"/>
          </w:tcPr>
          <w:p w14:paraId="01980DDD" w14:textId="77777777" w:rsidR="003C1476" w:rsidRDefault="00000000">
            <w:pPr>
              <w:spacing w:before="40" w:after="40"/>
            </w:pPr>
            <w:r>
              <w:rPr>
                <w:sz w:val="19"/>
              </w:rPr>
              <w:t>5.1</w:t>
            </w:r>
          </w:p>
        </w:tc>
        <w:tc>
          <w:tcPr>
            <w:tcW w:w="2436" w:type="dxa"/>
          </w:tcPr>
          <w:p w14:paraId="41588BA9" w14:textId="77777777" w:rsidR="003C1476" w:rsidRDefault="00000000">
            <w:pPr>
              <w:spacing w:before="40" w:after="40"/>
            </w:pPr>
            <w:r>
              <w:rPr>
                <w:sz w:val="19"/>
              </w:rPr>
              <w:t xml:space="preserve">UAT Car → </w:t>
            </w:r>
            <w:r>
              <w:rPr>
                <w:b/>
                <w:sz w:val="19"/>
              </w:rPr>
              <w:t>Book this</w:t>
            </w:r>
            <w:r>
              <w:rPr>
                <w:sz w:val="19"/>
              </w:rPr>
              <w:t>.</w:t>
            </w:r>
          </w:p>
        </w:tc>
        <w:tc>
          <w:tcPr>
            <w:tcW w:w="2436" w:type="dxa"/>
          </w:tcPr>
          <w:p w14:paraId="7CF2AAF5" w14:textId="77777777" w:rsidR="003C1476" w:rsidRDefault="00000000">
            <w:pPr>
              <w:spacing w:before="40" w:after="40"/>
            </w:pPr>
            <w:r>
              <w:rPr>
                <w:sz w:val="19"/>
              </w:rPr>
              <w:t>Form asks for dates and times, purpose, passengers, from and to locations, and the driver arrangement. It says clearly that a VMU driver is arranged by the office and that Kulliyyah management approval is also needed.</w:t>
            </w:r>
          </w:p>
        </w:tc>
        <w:tc>
          <w:tcPr>
            <w:tcW w:w="2436" w:type="dxa"/>
          </w:tcPr>
          <w:p w14:paraId="04957923" w14:textId="6D4D9D97" w:rsidR="003C1476" w:rsidRDefault="0005549B">
            <w:pPr>
              <w:spacing w:before="40" w:after="40"/>
            </w:pPr>
            <w:r>
              <w:t>Pass</w:t>
            </w:r>
          </w:p>
        </w:tc>
      </w:tr>
      <w:tr w:rsidR="003C1476" w14:paraId="61C6143A" w14:textId="77777777">
        <w:tc>
          <w:tcPr>
            <w:tcW w:w="2436" w:type="dxa"/>
          </w:tcPr>
          <w:p w14:paraId="52F72E56" w14:textId="77777777" w:rsidR="003C1476" w:rsidRDefault="00000000">
            <w:pPr>
              <w:spacing w:before="40" w:after="40"/>
            </w:pPr>
            <w:r>
              <w:rPr>
                <w:sz w:val="19"/>
              </w:rPr>
              <w:t>5.2</w:t>
            </w:r>
          </w:p>
        </w:tc>
        <w:tc>
          <w:tcPr>
            <w:tcW w:w="2436" w:type="dxa"/>
          </w:tcPr>
          <w:p w14:paraId="6FB9855C" w14:textId="77777777" w:rsidR="003C1476" w:rsidRDefault="00000000">
            <w:pPr>
              <w:spacing w:before="40" w:after="40"/>
            </w:pPr>
            <w:r>
              <w:rPr>
                <w:sz w:val="19"/>
              </w:rPr>
              <w:t>Book a one-day trip two weeks ahead, 08:00 to 17:00, 3 passengers, Gombak to Putrajaya.</w:t>
            </w:r>
          </w:p>
        </w:tc>
        <w:tc>
          <w:tcPr>
            <w:tcW w:w="2436" w:type="dxa"/>
          </w:tcPr>
          <w:p w14:paraId="3B3E1EBF" w14:textId="77777777" w:rsidR="003C1476" w:rsidRDefault="00000000">
            <w:pPr>
              <w:spacing w:before="40" w:after="40"/>
            </w:pPr>
            <w:r>
              <w:rPr>
                <w:sz w:val="19"/>
              </w:rPr>
              <w:t>Accepted. Email received.</w:t>
            </w:r>
          </w:p>
        </w:tc>
        <w:tc>
          <w:tcPr>
            <w:tcW w:w="2436" w:type="dxa"/>
          </w:tcPr>
          <w:p w14:paraId="592E56D5" w14:textId="6A4347EC" w:rsidR="003C1476" w:rsidRDefault="0005549B">
            <w:pPr>
              <w:spacing w:before="40" w:after="40"/>
            </w:pPr>
            <w:r>
              <w:t>Pass</w:t>
            </w:r>
          </w:p>
        </w:tc>
      </w:tr>
      <w:tr w:rsidR="003C1476" w14:paraId="66C7639C" w14:textId="77777777">
        <w:tc>
          <w:tcPr>
            <w:tcW w:w="2436" w:type="dxa"/>
          </w:tcPr>
          <w:p w14:paraId="0702CFAA" w14:textId="77777777" w:rsidR="003C1476" w:rsidRDefault="00000000">
            <w:pPr>
              <w:spacing w:before="40" w:after="40"/>
            </w:pPr>
            <w:r>
              <w:rPr>
                <w:sz w:val="19"/>
              </w:rPr>
              <w:t>5.3</w:t>
            </w:r>
          </w:p>
        </w:tc>
        <w:tc>
          <w:tcPr>
            <w:tcW w:w="2436" w:type="dxa"/>
          </w:tcPr>
          <w:p w14:paraId="11E55107" w14:textId="77777777" w:rsidR="003C1476" w:rsidRDefault="00000000">
            <w:pPr>
              <w:spacing w:before="40" w:after="40"/>
            </w:pPr>
            <w:r>
              <w:rPr>
                <w:sz w:val="19"/>
              </w:rPr>
              <w:t>Book a trip that starts one day and returns the next.</w:t>
            </w:r>
          </w:p>
        </w:tc>
        <w:tc>
          <w:tcPr>
            <w:tcW w:w="2436" w:type="dxa"/>
          </w:tcPr>
          <w:p w14:paraId="256229B9" w14:textId="77777777" w:rsidR="003C1476" w:rsidRDefault="00000000">
            <w:pPr>
              <w:spacing w:before="40" w:after="40"/>
            </w:pPr>
            <w:r>
              <w:rPr>
                <w:sz w:val="19"/>
              </w:rPr>
              <w:t>Accepted. Multi-day trips are allowed.</w:t>
            </w:r>
          </w:p>
        </w:tc>
        <w:tc>
          <w:tcPr>
            <w:tcW w:w="2436" w:type="dxa"/>
          </w:tcPr>
          <w:p w14:paraId="41E7702E" w14:textId="47734360" w:rsidR="003C1476" w:rsidRDefault="00444DB6">
            <w:pPr>
              <w:spacing w:before="40" w:after="40"/>
            </w:pPr>
            <w:r>
              <w:t>Pass</w:t>
            </w:r>
          </w:p>
        </w:tc>
      </w:tr>
      <w:tr w:rsidR="003C1476" w14:paraId="1FB0B147" w14:textId="77777777">
        <w:tc>
          <w:tcPr>
            <w:tcW w:w="2436" w:type="dxa"/>
          </w:tcPr>
          <w:p w14:paraId="0A453BC8" w14:textId="77777777" w:rsidR="003C1476" w:rsidRDefault="00000000">
            <w:pPr>
              <w:spacing w:before="40" w:after="40"/>
            </w:pPr>
            <w:r>
              <w:rPr>
                <w:sz w:val="19"/>
              </w:rPr>
              <w:t>5.4</w:t>
            </w:r>
          </w:p>
        </w:tc>
        <w:tc>
          <w:tcPr>
            <w:tcW w:w="2436" w:type="dxa"/>
          </w:tcPr>
          <w:p w14:paraId="1D130E8C" w14:textId="77777777" w:rsidR="003C1476" w:rsidRDefault="00000000">
            <w:pPr>
              <w:spacing w:before="40" w:after="40"/>
            </w:pPr>
            <w:r>
              <w:rPr>
                <w:sz w:val="19"/>
              </w:rPr>
              <w:t>Book a trip of ten days.</w:t>
            </w:r>
          </w:p>
        </w:tc>
        <w:tc>
          <w:tcPr>
            <w:tcW w:w="2436" w:type="dxa"/>
          </w:tcPr>
          <w:p w14:paraId="7F21CEBF" w14:textId="77777777" w:rsidR="003C1476" w:rsidRDefault="00000000">
            <w:pPr>
              <w:spacing w:before="40" w:after="40"/>
            </w:pPr>
            <w:r>
              <w:rPr>
                <w:sz w:val="19"/>
              </w:rPr>
              <w:t>Refused: longer than the maximum trip length (default 7 days).</w:t>
            </w:r>
          </w:p>
        </w:tc>
        <w:tc>
          <w:tcPr>
            <w:tcW w:w="2436" w:type="dxa"/>
          </w:tcPr>
          <w:p w14:paraId="4F0576F0" w14:textId="371F59B9" w:rsidR="003C1476" w:rsidRDefault="00444DB6">
            <w:pPr>
              <w:spacing w:before="40" w:after="40"/>
            </w:pPr>
            <w:r>
              <w:t>Pass</w:t>
            </w:r>
          </w:p>
        </w:tc>
      </w:tr>
      <w:tr w:rsidR="003C1476" w14:paraId="2E34F9C1" w14:textId="77777777">
        <w:tc>
          <w:tcPr>
            <w:tcW w:w="2436" w:type="dxa"/>
          </w:tcPr>
          <w:p w14:paraId="588DAD55" w14:textId="77777777" w:rsidR="003C1476" w:rsidRDefault="00000000">
            <w:pPr>
              <w:spacing w:before="40" w:after="40"/>
            </w:pPr>
            <w:r>
              <w:rPr>
                <w:sz w:val="19"/>
              </w:rPr>
              <w:t>5.5</w:t>
            </w:r>
          </w:p>
        </w:tc>
        <w:tc>
          <w:tcPr>
            <w:tcW w:w="2436" w:type="dxa"/>
          </w:tcPr>
          <w:p w14:paraId="4E3F8D17" w14:textId="77777777" w:rsidR="003C1476" w:rsidRDefault="00000000">
            <w:pPr>
              <w:spacing w:before="40" w:after="40"/>
            </w:pPr>
            <w:r>
              <w:rPr>
                <w:sz w:val="19"/>
              </w:rPr>
              <w:t>Book a second trip overlapping 5.2 by one hour.</w:t>
            </w:r>
          </w:p>
        </w:tc>
        <w:tc>
          <w:tcPr>
            <w:tcW w:w="2436" w:type="dxa"/>
          </w:tcPr>
          <w:p w14:paraId="771484D1" w14:textId="77777777" w:rsidR="003C1476" w:rsidRDefault="00000000">
            <w:pPr>
              <w:spacing w:before="40" w:after="40"/>
            </w:pPr>
            <w:r>
              <w:rPr>
                <w:sz w:val="19"/>
              </w:rPr>
              <w:t>Refused: already reserved.</w:t>
            </w:r>
          </w:p>
        </w:tc>
        <w:tc>
          <w:tcPr>
            <w:tcW w:w="2436" w:type="dxa"/>
          </w:tcPr>
          <w:p w14:paraId="6938417B" w14:textId="6A30994F" w:rsidR="003C1476" w:rsidRDefault="00444DB6">
            <w:pPr>
              <w:spacing w:before="40" w:after="40"/>
            </w:pPr>
            <w:r>
              <w:t>Pass</w:t>
            </w:r>
          </w:p>
        </w:tc>
      </w:tr>
      <w:tr w:rsidR="003C1476" w14:paraId="5FD16ACC" w14:textId="77777777">
        <w:tc>
          <w:tcPr>
            <w:tcW w:w="2436" w:type="dxa"/>
          </w:tcPr>
          <w:p w14:paraId="415E346F" w14:textId="77777777" w:rsidR="003C1476" w:rsidRDefault="00000000">
            <w:pPr>
              <w:spacing w:before="40" w:after="40"/>
            </w:pPr>
            <w:r>
              <w:rPr>
                <w:sz w:val="19"/>
              </w:rPr>
              <w:t>5.6</w:t>
            </w:r>
          </w:p>
        </w:tc>
        <w:tc>
          <w:tcPr>
            <w:tcW w:w="2436" w:type="dxa"/>
          </w:tcPr>
          <w:p w14:paraId="560E5F90" w14:textId="77777777" w:rsidR="003C1476" w:rsidRDefault="00000000">
            <w:pPr>
              <w:spacing w:before="40" w:after="40"/>
            </w:pPr>
            <w:r>
              <w:rPr>
                <w:sz w:val="19"/>
              </w:rPr>
              <w:t>Passengers 9 for a five-seat car.</w:t>
            </w:r>
          </w:p>
        </w:tc>
        <w:tc>
          <w:tcPr>
            <w:tcW w:w="2436" w:type="dxa"/>
          </w:tcPr>
          <w:p w14:paraId="0074FDF8" w14:textId="77777777" w:rsidR="003C1476" w:rsidRDefault="00000000">
            <w:pPr>
              <w:spacing w:before="40" w:after="40"/>
            </w:pPr>
            <w:r>
              <w:rPr>
                <w:sz w:val="19"/>
              </w:rPr>
              <w:t>Refused.</w:t>
            </w:r>
          </w:p>
        </w:tc>
        <w:tc>
          <w:tcPr>
            <w:tcW w:w="2436" w:type="dxa"/>
          </w:tcPr>
          <w:p w14:paraId="233FC0BA" w14:textId="7BBAFE4D" w:rsidR="003C1476" w:rsidRDefault="007821B0">
            <w:pPr>
              <w:spacing w:before="40" w:after="40"/>
            </w:pPr>
            <w:r>
              <w:t>Pass</w:t>
            </w:r>
          </w:p>
        </w:tc>
      </w:tr>
      <w:tr w:rsidR="003C1476" w14:paraId="078F9FA2" w14:textId="77777777">
        <w:tc>
          <w:tcPr>
            <w:tcW w:w="2436" w:type="dxa"/>
          </w:tcPr>
          <w:p w14:paraId="7FFB0788" w14:textId="77777777" w:rsidR="003C1476" w:rsidRDefault="00000000">
            <w:pPr>
              <w:spacing w:before="40" w:after="40"/>
            </w:pPr>
            <w:r>
              <w:rPr>
                <w:sz w:val="19"/>
              </w:rPr>
              <w:t>5.7</w:t>
            </w:r>
          </w:p>
        </w:tc>
        <w:tc>
          <w:tcPr>
            <w:tcW w:w="2436" w:type="dxa"/>
          </w:tcPr>
          <w:p w14:paraId="5C5CF8D2" w14:textId="77777777" w:rsidR="003C1476" w:rsidRDefault="00000000">
            <w:pPr>
              <w:spacing w:before="40" w:after="40"/>
            </w:pPr>
            <w:r>
              <w:rPr>
                <w:sz w:val="19"/>
              </w:rPr>
              <w:t>Anything asking for a driving licence anywhere on the form.</w:t>
            </w:r>
          </w:p>
        </w:tc>
        <w:tc>
          <w:tcPr>
            <w:tcW w:w="2436" w:type="dxa"/>
          </w:tcPr>
          <w:p w14:paraId="75C27969" w14:textId="77777777" w:rsidR="003C1476" w:rsidRDefault="00000000">
            <w:pPr>
              <w:spacing w:before="40" w:after="40"/>
            </w:pPr>
            <w:r>
              <w:rPr>
                <w:sz w:val="19"/>
              </w:rPr>
              <w:t>There is none. Requesters do not drive. If a licence field appears, Fail.</w:t>
            </w:r>
          </w:p>
        </w:tc>
        <w:tc>
          <w:tcPr>
            <w:tcW w:w="2436" w:type="dxa"/>
          </w:tcPr>
          <w:p w14:paraId="40B8AB47" w14:textId="193AA8E1" w:rsidR="003C1476" w:rsidRDefault="007821B0">
            <w:pPr>
              <w:spacing w:before="40" w:after="40"/>
            </w:pPr>
            <w:r>
              <w:t>Pass</w:t>
            </w:r>
          </w:p>
        </w:tc>
      </w:tr>
    </w:tbl>
    <w:p w14:paraId="2BEBBF5A" w14:textId="77777777" w:rsidR="003C1476" w:rsidRDefault="003C1476"/>
    <w:p w14:paraId="0E18ADB3" w14:textId="77777777" w:rsidR="003C1476" w:rsidRDefault="00000000">
      <w:pPr>
        <w:pStyle w:val="Heading1"/>
      </w:pPr>
      <w:r>
        <w:rPr>
          <w:color w:val="14675B"/>
        </w:rPr>
        <w:t>6. Weekly bookings (T1, venue only)</w:t>
      </w:r>
    </w:p>
    <w:tbl>
      <w:tblPr>
        <w:tblStyle w:val="TableGrid"/>
        <w:tblW w:w="0" w:type="auto"/>
        <w:tblLook w:val="04A0" w:firstRow="1" w:lastRow="0" w:firstColumn="1" w:lastColumn="0" w:noHBand="0" w:noVBand="1"/>
      </w:tblPr>
      <w:tblGrid>
        <w:gridCol w:w="2436"/>
        <w:gridCol w:w="2436"/>
        <w:gridCol w:w="2436"/>
        <w:gridCol w:w="2436"/>
      </w:tblGrid>
      <w:tr w:rsidR="003C1476" w14:paraId="4781099E" w14:textId="77777777">
        <w:tc>
          <w:tcPr>
            <w:tcW w:w="2436" w:type="dxa"/>
            <w:shd w:val="clear" w:color="auto" w:fill="0A4541"/>
          </w:tcPr>
          <w:p w14:paraId="63CC62DF" w14:textId="77777777" w:rsidR="003C1476" w:rsidRDefault="00000000">
            <w:pPr>
              <w:spacing w:before="40" w:after="40"/>
            </w:pPr>
            <w:r>
              <w:rPr>
                <w:b/>
                <w:color w:val="FFFFFF"/>
                <w:sz w:val="19"/>
              </w:rPr>
              <w:t>#</w:t>
            </w:r>
          </w:p>
        </w:tc>
        <w:tc>
          <w:tcPr>
            <w:tcW w:w="2436" w:type="dxa"/>
            <w:shd w:val="clear" w:color="auto" w:fill="0A4541"/>
          </w:tcPr>
          <w:p w14:paraId="32FA03B7" w14:textId="77777777" w:rsidR="003C1476" w:rsidRDefault="00000000">
            <w:pPr>
              <w:spacing w:before="40" w:after="40"/>
            </w:pPr>
            <w:r>
              <w:rPr>
                <w:b/>
                <w:color w:val="FFFFFF"/>
                <w:sz w:val="19"/>
              </w:rPr>
              <w:t>Step</w:t>
            </w:r>
          </w:p>
        </w:tc>
        <w:tc>
          <w:tcPr>
            <w:tcW w:w="2436" w:type="dxa"/>
            <w:shd w:val="clear" w:color="auto" w:fill="0A4541"/>
          </w:tcPr>
          <w:p w14:paraId="3C6D633D" w14:textId="77777777" w:rsidR="003C1476" w:rsidRDefault="00000000">
            <w:pPr>
              <w:spacing w:before="40" w:after="40"/>
            </w:pPr>
            <w:r>
              <w:rPr>
                <w:b/>
                <w:color w:val="FFFFFF"/>
                <w:sz w:val="19"/>
              </w:rPr>
              <w:t>Expected</w:t>
            </w:r>
          </w:p>
        </w:tc>
        <w:tc>
          <w:tcPr>
            <w:tcW w:w="2436" w:type="dxa"/>
            <w:shd w:val="clear" w:color="auto" w:fill="0A4541"/>
          </w:tcPr>
          <w:p w14:paraId="4B84FA3E" w14:textId="77777777" w:rsidR="003C1476" w:rsidRDefault="00000000">
            <w:pPr>
              <w:spacing w:before="40" w:after="40"/>
            </w:pPr>
            <w:r>
              <w:rPr>
                <w:b/>
                <w:color w:val="FFFFFF"/>
                <w:sz w:val="19"/>
              </w:rPr>
              <w:t>Result</w:t>
            </w:r>
          </w:p>
        </w:tc>
      </w:tr>
      <w:tr w:rsidR="003C1476" w14:paraId="038B8010" w14:textId="77777777">
        <w:tc>
          <w:tcPr>
            <w:tcW w:w="2436" w:type="dxa"/>
          </w:tcPr>
          <w:p w14:paraId="3C5ADE39" w14:textId="77777777" w:rsidR="003C1476" w:rsidRDefault="00000000">
            <w:pPr>
              <w:spacing w:before="40" w:after="40"/>
            </w:pPr>
            <w:r>
              <w:rPr>
                <w:sz w:val="19"/>
              </w:rPr>
              <w:t>6.1</w:t>
            </w:r>
          </w:p>
        </w:tc>
        <w:tc>
          <w:tcPr>
            <w:tcW w:w="2436" w:type="dxa"/>
          </w:tcPr>
          <w:p w14:paraId="050BF2CC" w14:textId="77777777" w:rsidR="003C1476" w:rsidRDefault="00000000">
            <w:pPr>
              <w:spacing w:before="40" w:after="40"/>
            </w:pPr>
            <w:r>
              <w:rPr>
                <w:sz w:val="19"/>
              </w:rPr>
              <w:t xml:space="preserve">UAT Meeting Room → </w:t>
            </w:r>
            <w:r>
              <w:rPr>
                <w:b/>
                <w:sz w:val="19"/>
              </w:rPr>
              <w:t>Repeat weekly</w:t>
            </w:r>
            <w:r>
              <w:rPr>
                <w:sz w:val="19"/>
              </w:rPr>
              <w:t xml:space="preserve"> (on the detail page).</w:t>
            </w:r>
          </w:p>
        </w:tc>
        <w:tc>
          <w:tcPr>
            <w:tcW w:w="2436" w:type="dxa"/>
          </w:tcPr>
          <w:p w14:paraId="366E3787" w14:textId="77777777" w:rsidR="003C1476" w:rsidRDefault="00000000">
            <w:pPr>
              <w:spacing w:before="40" w:after="40"/>
            </w:pPr>
            <w:r>
              <w:rPr>
                <w:sz w:val="19"/>
              </w:rPr>
              <w:t>Form with calendar, first date, repeat until, purpose, and a day-of-week grid where each day has its own times.</w:t>
            </w:r>
          </w:p>
        </w:tc>
        <w:tc>
          <w:tcPr>
            <w:tcW w:w="2436" w:type="dxa"/>
          </w:tcPr>
          <w:p w14:paraId="3D551175" w14:textId="23B02B8B" w:rsidR="003C1476" w:rsidRDefault="007139AA">
            <w:pPr>
              <w:spacing w:before="40" w:after="40"/>
            </w:pPr>
            <w:r>
              <w:t>Skip</w:t>
            </w:r>
          </w:p>
        </w:tc>
      </w:tr>
      <w:tr w:rsidR="003C1476" w14:paraId="3726F88F" w14:textId="77777777">
        <w:tc>
          <w:tcPr>
            <w:tcW w:w="2436" w:type="dxa"/>
          </w:tcPr>
          <w:p w14:paraId="19BC8F07" w14:textId="77777777" w:rsidR="003C1476" w:rsidRDefault="00000000">
            <w:pPr>
              <w:spacing w:before="40" w:after="40"/>
            </w:pPr>
            <w:r>
              <w:rPr>
                <w:sz w:val="19"/>
              </w:rPr>
              <w:t>6.2</w:t>
            </w:r>
          </w:p>
        </w:tc>
        <w:tc>
          <w:tcPr>
            <w:tcW w:w="2436" w:type="dxa"/>
          </w:tcPr>
          <w:p w14:paraId="71C7AF45" w14:textId="77777777" w:rsidR="003C1476" w:rsidRDefault="00000000">
            <w:pPr>
              <w:spacing w:before="40" w:after="40"/>
            </w:pPr>
            <w:r>
              <w:rPr>
                <w:sz w:val="19"/>
              </w:rPr>
              <w:t>Choose the UAT calendar, Tuesday 09:00 to 11:00, from next week until the calendar's end. Continue.</w:t>
            </w:r>
          </w:p>
        </w:tc>
        <w:tc>
          <w:tcPr>
            <w:tcW w:w="2436" w:type="dxa"/>
          </w:tcPr>
          <w:p w14:paraId="149BDEF5" w14:textId="77777777" w:rsidR="003C1476" w:rsidRDefault="00000000">
            <w:pPr>
              <w:spacing w:before="40" w:after="40"/>
            </w:pPr>
            <w:r>
              <w:rPr>
                <w:sz w:val="19"/>
              </w:rPr>
              <w:t>A preview listing every Tuesday that would be created, and separately the Tuesday inside the break as "outside teaching". Nothing is booked yet.</w:t>
            </w:r>
          </w:p>
        </w:tc>
        <w:tc>
          <w:tcPr>
            <w:tcW w:w="2436" w:type="dxa"/>
          </w:tcPr>
          <w:p w14:paraId="3AC51E44" w14:textId="169C5C5D" w:rsidR="003C1476" w:rsidRDefault="007139AA">
            <w:pPr>
              <w:spacing w:before="40" w:after="40"/>
            </w:pPr>
            <w:r>
              <w:t>Skip</w:t>
            </w:r>
          </w:p>
        </w:tc>
      </w:tr>
      <w:tr w:rsidR="003C1476" w14:paraId="1146B0D5" w14:textId="77777777">
        <w:tc>
          <w:tcPr>
            <w:tcW w:w="2436" w:type="dxa"/>
          </w:tcPr>
          <w:p w14:paraId="6D1A6854" w14:textId="77777777" w:rsidR="003C1476" w:rsidRDefault="00000000">
            <w:pPr>
              <w:spacing w:before="40" w:after="40"/>
            </w:pPr>
            <w:r>
              <w:rPr>
                <w:sz w:val="19"/>
              </w:rPr>
              <w:t>6.3</w:t>
            </w:r>
          </w:p>
        </w:tc>
        <w:tc>
          <w:tcPr>
            <w:tcW w:w="2436" w:type="dxa"/>
          </w:tcPr>
          <w:p w14:paraId="29214B50" w14:textId="77777777" w:rsidR="003C1476" w:rsidRDefault="00000000">
            <w:pPr>
              <w:spacing w:before="40" w:after="40"/>
            </w:pPr>
            <w:r>
              <w:rPr>
                <w:sz w:val="19"/>
              </w:rPr>
              <w:t>Confirm.</w:t>
            </w:r>
          </w:p>
        </w:tc>
        <w:tc>
          <w:tcPr>
            <w:tcW w:w="2436" w:type="dxa"/>
          </w:tcPr>
          <w:p w14:paraId="7D530C02" w14:textId="77777777" w:rsidR="003C1476" w:rsidRDefault="00000000">
            <w:pPr>
              <w:spacing w:before="40" w:after="40"/>
            </w:pPr>
            <w:r>
              <w:rPr>
                <w:sz w:val="19"/>
              </w:rPr>
              <w:t xml:space="preserve">The series is created. One email listing all the dates. Each date appears in My </w:t>
            </w:r>
            <w:r>
              <w:rPr>
                <w:sz w:val="19"/>
              </w:rPr>
              <w:lastRenderedPageBreak/>
              <w:t>Bookings as its own booking.</w:t>
            </w:r>
          </w:p>
        </w:tc>
        <w:tc>
          <w:tcPr>
            <w:tcW w:w="2436" w:type="dxa"/>
          </w:tcPr>
          <w:p w14:paraId="7600A1A8" w14:textId="7DD62A86" w:rsidR="003C1476" w:rsidRDefault="007139AA">
            <w:pPr>
              <w:spacing w:before="40" w:after="40"/>
            </w:pPr>
            <w:r>
              <w:lastRenderedPageBreak/>
              <w:t>Skip</w:t>
            </w:r>
          </w:p>
        </w:tc>
      </w:tr>
      <w:tr w:rsidR="003C1476" w14:paraId="1B5B75B1" w14:textId="77777777">
        <w:tc>
          <w:tcPr>
            <w:tcW w:w="2436" w:type="dxa"/>
          </w:tcPr>
          <w:p w14:paraId="5FFA8629" w14:textId="77777777" w:rsidR="003C1476" w:rsidRDefault="00000000">
            <w:pPr>
              <w:spacing w:before="40" w:after="40"/>
            </w:pPr>
            <w:r>
              <w:rPr>
                <w:sz w:val="19"/>
              </w:rPr>
              <w:t>6.4</w:t>
            </w:r>
          </w:p>
        </w:tc>
        <w:tc>
          <w:tcPr>
            <w:tcW w:w="2436" w:type="dxa"/>
          </w:tcPr>
          <w:p w14:paraId="28F9C83C" w14:textId="77777777" w:rsidR="003C1476" w:rsidRDefault="00000000">
            <w:pPr>
              <w:spacing w:before="40" w:after="40"/>
            </w:pPr>
            <w:r>
              <w:rPr>
                <w:sz w:val="19"/>
              </w:rPr>
              <w:t>Request the same series again.</w:t>
            </w:r>
          </w:p>
        </w:tc>
        <w:tc>
          <w:tcPr>
            <w:tcW w:w="2436" w:type="dxa"/>
          </w:tcPr>
          <w:p w14:paraId="11836A82" w14:textId="77777777" w:rsidR="003C1476" w:rsidRDefault="00000000">
            <w:pPr>
              <w:spacing w:before="40" w:after="40"/>
            </w:pPr>
            <w:r>
              <w:rPr>
                <w:sz w:val="19"/>
              </w:rPr>
              <w:t>The preview shows every date as already reserved. You can submit nothing, or leave out the clashes if any date is free.</w:t>
            </w:r>
          </w:p>
        </w:tc>
        <w:tc>
          <w:tcPr>
            <w:tcW w:w="2436" w:type="dxa"/>
          </w:tcPr>
          <w:p w14:paraId="7999C65A" w14:textId="1EC6187F" w:rsidR="003C1476" w:rsidRDefault="007139AA">
            <w:pPr>
              <w:spacing w:before="40" w:after="40"/>
            </w:pPr>
            <w:r>
              <w:t>Skip</w:t>
            </w:r>
          </w:p>
        </w:tc>
      </w:tr>
      <w:tr w:rsidR="003C1476" w14:paraId="21F94DD5" w14:textId="77777777">
        <w:tc>
          <w:tcPr>
            <w:tcW w:w="2436" w:type="dxa"/>
          </w:tcPr>
          <w:p w14:paraId="1EBEB8AE" w14:textId="77777777" w:rsidR="003C1476" w:rsidRDefault="00000000">
            <w:pPr>
              <w:spacing w:before="40" w:after="40"/>
            </w:pPr>
            <w:r>
              <w:rPr>
                <w:sz w:val="19"/>
              </w:rPr>
              <w:t>6.5</w:t>
            </w:r>
          </w:p>
        </w:tc>
        <w:tc>
          <w:tcPr>
            <w:tcW w:w="2436" w:type="dxa"/>
          </w:tcPr>
          <w:p w14:paraId="15BFB997" w14:textId="77777777" w:rsidR="003C1476" w:rsidRDefault="00000000">
            <w:pPr>
              <w:spacing w:before="40" w:after="40"/>
            </w:pPr>
            <w:r>
              <w:rPr>
                <w:sz w:val="19"/>
              </w:rPr>
              <w:t xml:space="preserve">T3 approves one occurrence, then T1 books a </w:t>
            </w:r>
            <w:r>
              <w:rPr>
                <w:b/>
                <w:sz w:val="19"/>
              </w:rPr>
              <w:t>new</w:t>
            </w:r>
            <w:r>
              <w:rPr>
                <w:sz w:val="19"/>
              </w:rPr>
              <w:t xml:space="preserve"> weekly series that clashes with only that one.</w:t>
            </w:r>
          </w:p>
        </w:tc>
        <w:tc>
          <w:tcPr>
            <w:tcW w:w="2436" w:type="dxa"/>
          </w:tcPr>
          <w:p w14:paraId="773F892E" w14:textId="77777777" w:rsidR="003C1476" w:rsidRDefault="00000000">
            <w:pPr>
              <w:spacing w:before="40" w:after="40"/>
            </w:pPr>
            <w:r>
              <w:rPr>
                <w:sz w:val="19"/>
              </w:rPr>
              <w:t>Preview separates "already reserved" (the approved one) from the dates that are free; the tick box offers to create only the free dates.</w:t>
            </w:r>
          </w:p>
        </w:tc>
        <w:tc>
          <w:tcPr>
            <w:tcW w:w="2436" w:type="dxa"/>
          </w:tcPr>
          <w:p w14:paraId="5B7E93CF" w14:textId="0FA675F3" w:rsidR="003C1476" w:rsidRDefault="007139AA">
            <w:pPr>
              <w:spacing w:before="40" w:after="40"/>
            </w:pPr>
            <w:r>
              <w:t>Skip</w:t>
            </w:r>
          </w:p>
        </w:tc>
      </w:tr>
      <w:tr w:rsidR="003C1476" w14:paraId="5D2EBC6C" w14:textId="77777777">
        <w:tc>
          <w:tcPr>
            <w:tcW w:w="2436" w:type="dxa"/>
          </w:tcPr>
          <w:p w14:paraId="742BB1DA" w14:textId="77777777" w:rsidR="003C1476" w:rsidRDefault="00000000">
            <w:pPr>
              <w:spacing w:before="40" w:after="40"/>
            </w:pPr>
            <w:r>
              <w:rPr>
                <w:sz w:val="19"/>
              </w:rPr>
              <w:t>6.6</w:t>
            </w:r>
          </w:p>
        </w:tc>
        <w:tc>
          <w:tcPr>
            <w:tcW w:w="2436" w:type="dxa"/>
          </w:tcPr>
          <w:p w14:paraId="4B52F15B" w14:textId="77777777" w:rsidR="003C1476" w:rsidRDefault="00000000">
            <w:pPr>
              <w:spacing w:before="40" w:after="40"/>
            </w:pPr>
            <w:r>
              <w:rPr>
                <w:sz w:val="19"/>
              </w:rPr>
              <w:t>Choose two weekdays with different times in one request.</w:t>
            </w:r>
          </w:p>
        </w:tc>
        <w:tc>
          <w:tcPr>
            <w:tcW w:w="2436" w:type="dxa"/>
          </w:tcPr>
          <w:p w14:paraId="4801FEF5" w14:textId="77777777" w:rsidR="003C1476" w:rsidRDefault="00000000">
            <w:pPr>
              <w:spacing w:before="40" w:after="40"/>
            </w:pPr>
            <w:r>
              <w:rPr>
                <w:sz w:val="19"/>
              </w:rPr>
              <w:t>Both patterns appear in the preview with the right times.</w:t>
            </w:r>
          </w:p>
        </w:tc>
        <w:tc>
          <w:tcPr>
            <w:tcW w:w="2436" w:type="dxa"/>
          </w:tcPr>
          <w:p w14:paraId="0F9EE11D" w14:textId="6796C70F" w:rsidR="003C1476" w:rsidRDefault="00674743">
            <w:pPr>
              <w:spacing w:before="40" w:after="40"/>
            </w:pPr>
            <w:r>
              <w:t>Skip</w:t>
            </w:r>
          </w:p>
        </w:tc>
      </w:tr>
      <w:tr w:rsidR="003C1476" w14:paraId="5D385880" w14:textId="77777777">
        <w:tc>
          <w:tcPr>
            <w:tcW w:w="2436" w:type="dxa"/>
          </w:tcPr>
          <w:p w14:paraId="64FF5F7D" w14:textId="77777777" w:rsidR="003C1476" w:rsidRDefault="00000000">
            <w:pPr>
              <w:spacing w:before="40" w:after="40"/>
            </w:pPr>
            <w:r>
              <w:rPr>
                <w:sz w:val="19"/>
              </w:rPr>
              <w:t>6.7</w:t>
            </w:r>
          </w:p>
        </w:tc>
        <w:tc>
          <w:tcPr>
            <w:tcW w:w="2436" w:type="dxa"/>
          </w:tcPr>
          <w:p w14:paraId="33FF1999" w14:textId="77777777" w:rsidR="003C1476" w:rsidRDefault="00000000">
            <w:pPr>
              <w:spacing w:before="40" w:after="40"/>
            </w:pPr>
            <w:r>
              <w:rPr>
                <w:sz w:val="19"/>
              </w:rPr>
              <w:t>Cancel the whole series from any of its bookings.</w:t>
            </w:r>
          </w:p>
        </w:tc>
        <w:tc>
          <w:tcPr>
            <w:tcW w:w="2436" w:type="dxa"/>
          </w:tcPr>
          <w:p w14:paraId="5C85DE98" w14:textId="77777777" w:rsidR="003C1476" w:rsidRDefault="00000000">
            <w:pPr>
              <w:spacing w:before="40" w:after="40"/>
            </w:pPr>
            <w:r>
              <w:rPr>
                <w:sz w:val="19"/>
              </w:rPr>
              <w:t>Future occurrences are cancelled together with one reason; past ones are untouched. One email.</w:t>
            </w:r>
          </w:p>
        </w:tc>
        <w:tc>
          <w:tcPr>
            <w:tcW w:w="2436" w:type="dxa"/>
          </w:tcPr>
          <w:p w14:paraId="16B94929" w14:textId="314EB911" w:rsidR="003C1476" w:rsidRDefault="00674743">
            <w:pPr>
              <w:spacing w:before="40" w:after="40"/>
            </w:pPr>
            <w:r>
              <w:t>Skip</w:t>
            </w:r>
          </w:p>
        </w:tc>
      </w:tr>
    </w:tbl>
    <w:p w14:paraId="55A7FF97" w14:textId="77777777" w:rsidR="003C1476" w:rsidRDefault="003C1476"/>
    <w:p w14:paraId="29051C93" w14:textId="77777777" w:rsidR="003C1476" w:rsidRDefault="00000000">
      <w:pPr>
        <w:pStyle w:val="Heading1"/>
      </w:pPr>
      <w:r>
        <w:rPr>
          <w:color w:val="14675B"/>
        </w:rPr>
        <w:t>7. My Bookings and cancelling (T1)</w:t>
      </w:r>
    </w:p>
    <w:tbl>
      <w:tblPr>
        <w:tblStyle w:val="TableGrid"/>
        <w:tblW w:w="0" w:type="auto"/>
        <w:tblLook w:val="04A0" w:firstRow="1" w:lastRow="0" w:firstColumn="1" w:lastColumn="0" w:noHBand="0" w:noVBand="1"/>
      </w:tblPr>
      <w:tblGrid>
        <w:gridCol w:w="2436"/>
        <w:gridCol w:w="2436"/>
        <w:gridCol w:w="2436"/>
        <w:gridCol w:w="2436"/>
      </w:tblGrid>
      <w:tr w:rsidR="003C1476" w14:paraId="3BE81F11" w14:textId="77777777">
        <w:tc>
          <w:tcPr>
            <w:tcW w:w="2436" w:type="dxa"/>
            <w:shd w:val="clear" w:color="auto" w:fill="0A4541"/>
          </w:tcPr>
          <w:p w14:paraId="4425E947" w14:textId="77777777" w:rsidR="003C1476" w:rsidRDefault="00000000">
            <w:pPr>
              <w:spacing w:before="40" w:after="40"/>
            </w:pPr>
            <w:r>
              <w:rPr>
                <w:b/>
                <w:color w:val="FFFFFF"/>
                <w:sz w:val="19"/>
              </w:rPr>
              <w:t>#</w:t>
            </w:r>
          </w:p>
        </w:tc>
        <w:tc>
          <w:tcPr>
            <w:tcW w:w="2436" w:type="dxa"/>
            <w:shd w:val="clear" w:color="auto" w:fill="0A4541"/>
          </w:tcPr>
          <w:p w14:paraId="7D731345" w14:textId="77777777" w:rsidR="003C1476" w:rsidRDefault="00000000">
            <w:pPr>
              <w:spacing w:before="40" w:after="40"/>
            </w:pPr>
            <w:r>
              <w:rPr>
                <w:b/>
                <w:color w:val="FFFFFF"/>
                <w:sz w:val="19"/>
              </w:rPr>
              <w:t>Step</w:t>
            </w:r>
          </w:p>
        </w:tc>
        <w:tc>
          <w:tcPr>
            <w:tcW w:w="2436" w:type="dxa"/>
            <w:shd w:val="clear" w:color="auto" w:fill="0A4541"/>
          </w:tcPr>
          <w:p w14:paraId="42B72D09" w14:textId="77777777" w:rsidR="003C1476" w:rsidRDefault="00000000">
            <w:pPr>
              <w:spacing w:before="40" w:after="40"/>
            </w:pPr>
            <w:r>
              <w:rPr>
                <w:b/>
                <w:color w:val="FFFFFF"/>
                <w:sz w:val="19"/>
              </w:rPr>
              <w:t>Expected</w:t>
            </w:r>
          </w:p>
        </w:tc>
        <w:tc>
          <w:tcPr>
            <w:tcW w:w="2436" w:type="dxa"/>
            <w:shd w:val="clear" w:color="auto" w:fill="0A4541"/>
          </w:tcPr>
          <w:p w14:paraId="08478C90" w14:textId="77777777" w:rsidR="003C1476" w:rsidRDefault="00000000">
            <w:pPr>
              <w:spacing w:before="40" w:after="40"/>
            </w:pPr>
            <w:r>
              <w:rPr>
                <w:b/>
                <w:color w:val="FFFFFF"/>
                <w:sz w:val="19"/>
              </w:rPr>
              <w:t>Result</w:t>
            </w:r>
          </w:p>
        </w:tc>
      </w:tr>
      <w:tr w:rsidR="003C1476" w14:paraId="19AEF7E9" w14:textId="77777777">
        <w:tc>
          <w:tcPr>
            <w:tcW w:w="2436" w:type="dxa"/>
          </w:tcPr>
          <w:p w14:paraId="52FCB634" w14:textId="77777777" w:rsidR="003C1476" w:rsidRDefault="00000000">
            <w:pPr>
              <w:spacing w:before="40" w:after="40"/>
            </w:pPr>
            <w:r>
              <w:rPr>
                <w:sz w:val="19"/>
              </w:rPr>
              <w:t>7.1</w:t>
            </w:r>
          </w:p>
        </w:tc>
        <w:tc>
          <w:tcPr>
            <w:tcW w:w="2436" w:type="dxa"/>
          </w:tcPr>
          <w:p w14:paraId="43E6B95D" w14:textId="77777777" w:rsidR="003C1476" w:rsidRDefault="00000000">
            <w:pPr>
              <w:spacing w:before="40" w:after="40"/>
            </w:pPr>
            <w:r>
              <w:rPr>
                <w:b/>
                <w:sz w:val="19"/>
              </w:rPr>
              <w:t>My Bookings</w:t>
            </w:r>
            <w:r>
              <w:rPr>
                <w:sz w:val="19"/>
              </w:rPr>
              <w:t>.</w:t>
            </w:r>
          </w:p>
        </w:tc>
        <w:tc>
          <w:tcPr>
            <w:tcW w:w="2436" w:type="dxa"/>
          </w:tcPr>
          <w:p w14:paraId="056201C6" w14:textId="77777777" w:rsidR="003C1476" w:rsidRDefault="00000000">
            <w:pPr>
              <w:spacing w:before="40" w:after="40"/>
            </w:pPr>
            <w:r>
              <w:rPr>
                <w:sz w:val="19"/>
              </w:rPr>
              <w:t>Figures strip (all, pending, approved) and the list, newest first. References are links.</w:t>
            </w:r>
          </w:p>
        </w:tc>
        <w:tc>
          <w:tcPr>
            <w:tcW w:w="2436" w:type="dxa"/>
          </w:tcPr>
          <w:p w14:paraId="1BEACC5E" w14:textId="311FC308" w:rsidR="003C1476" w:rsidRDefault="00674743">
            <w:pPr>
              <w:spacing w:before="40" w:after="40"/>
            </w:pPr>
            <w:r>
              <w:t>Pass</w:t>
            </w:r>
          </w:p>
        </w:tc>
      </w:tr>
      <w:tr w:rsidR="003C1476" w14:paraId="491FCF4D" w14:textId="77777777">
        <w:tc>
          <w:tcPr>
            <w:tcW w:w="2436" w:type="dxa"/>
          </w:tcPr>
          <w:p w14:paraId="68695D3D" w14:textId="77777777" w:rsidR="003C1476" w:rsidRDefault="00000000">
            <w:pPr>
              <w:spacing w:before="40" w:after="40"/>
            </w:pPr>
            <w:r>
              <w:rPr>
                <w:sz w:val="19"/>
              </w:rPr>
              <w:t>7.2</w:t>
            </w:r>
          </w:p>
        </w:tc>
        <w:tc>
          <w:tcPr>
            <w:tcW w:w="2436" w:type="dxa"/>
          </w:tcPr>
          <w:p w14:paraId="2D2AE4D2" w14:textId="77777777" w:rsidR="003C1476" w:rsidRDefault="00000000">
            <w:pPr>
              <w:spacing w:before="40" w:after="40"/>
            </w:pPr>
            <w:r>
              <w:rPr>
                <w:sz w:val="19"/>
              </w:rPr>
              <w:t>Filter by status Pending; by time (upcoming, past).</w:t>
            </w:r>
          </w:p>
        </w:tc>
        <w:tc>
          <w:tcPr>
            <w:tcW w:w="2436" w:type="dxa"/>
          </w:tcPr>
          <w:p w14:paraId="61992933" w14:textId="77777777" w:rsidR="003C1476" w:rsidRDefault="00000000">
            <w:pPr>
              <w:spacing w:before="40" w:after="40"/>
            </w:pPr>
            <w:r>
              <w:rPr>
                <w:sz w:val="19"/>
              </w:rPr>
              <w:t>The list follows. "No booking matches the current filters" when nothing does.</w:t>
            </w:r>
          </w:p>
        </w:tc>
        <w:tc>
          <w:tcPr>
            <w:tcW w:w="2436" w:type="dxa"/>
          </w:tcPr>
          <w:p w14:paraId="0260FCB3" w14:textId="35F42A35" w:rsidR="003C1476" w:rsidRDefault="00674743">
            <w:pPr>
              <w:spacing w:before="40" w:after="40"/>
            </w:pPr>
            <w:r>
              <w:t>Pass</w:t>
            </w:r>
          </w:p>
          <w:p w14:paraId="4BCE6C5B" w14:textId="77777777" w:rsidR="00674743" w:rsidRPr="00674743" w:rsidRDefault="00674743" w:rsidP="00674743">
            <w:pPr>
              <w:ind w:firstLine="720"/>
            </w:pPr>
          </w:p>
        </w:tc>
      </w:tr>
      <w:tr w:rsidR="003C1476" w14:paraId="7D472EF5" w14:textId="77777777">
        <w:tc>
          <w:tcPr>
            <w:tcW w:w="2436" w:type="dxa"/>
          </w:tcPr>
          <w:p w14:paraId="64609A8E" w14:textId="77777777" w:rsidR="003C1476" w:rsidRDefault="00000000">
            <w:pPr>
              <w:spacing w:before="40" w:after="40"/>
            </w:pPr>
            <w:r>
              <w:rPr>
                <w:sz w:val="19"/>
              </w:rPr>
              <w:t>7.3</w:t>
            </w:r>
          </w:p>
        </w:tc>
        <w:tc>
          <w:tcPr>
            <w:tcW w:w="2436" w:type="dxa"/>
          </w:tcPr>
          <w:p w14:paraId="691634C4" w14:textId="77777777" w:rsidR="003C1476" w:rsidRDefault="00000000">
            <w:pPr>
              <w:spacing w:before="40" w:after="40"/>
            </w:pPr>
            <w:r>
              <w:rPr>
                <w:sz w:val="19"/>
              </w:rPr>
              <w:t>Open a booking.</w:t>
            </w:r>
          </w:p>
        </w:tc>
        <w:tc>
          <w:tcPr>
            <w:tcW w:w="2436" w:type="dxa"/>
          </w:tcPr>
          <w:p w14:paraId="13F334B9" w14:textId="77777777" w:rsidR="003C1476" w:rsidRDefault="00000000">
            <w:pPr>
              <w:spacing w:before="40" w:after="40"/>
            </w:pPr>
            <w:r>
              <w:rPr>
                <w:sz w:val="19"/>
              </w:rPr>
              <w:t>Reference as the heading, room, status, when (one date when it starts and ends the same day), purpose, who it is for.</w:t>
            </w:r>
          </w:p>
        </w:tc>
        <w:tc>
          <w:tcPr>
            <w:tcW w:w="2436" w:type="dxa"/>
          </w:tcPr>
          <w:p w14:paraId="743A57CC" w14:textId="15A75224" w:rsidR="003C1476" w:rsidRDefault="00FB4828">
            <w:pPr>
              <w:spacing w:before="40" w:after="40"/>
            </w:pPr>
            <w:r>
              <w:t>Pass</w:t>
            </w:r>
          </w:p>
        </w:tc>
      </w:tr>
      <w:tr w:rsidR="003C1476" w14:paraId="7C9E8F94" w14:textId="77777777">
        <w:tc>
          <w:tcPr>
            <w:tcW w:w="2436" w:type="dxa"/>
          </w:tcPr>
          <w:p w14:paraId="2EE164F7" w14:textId="77777777" w:rsidR="003C1476" w:rsidRDefault="00000000">
            <w:pPr>
              <w:spacing w:before="40" w:after="40"/>
            </w:pPr>
            <w:r>
              <w:rPr>
                <w:sz w:val="19"/>
              </w:rPr>
              <w:t>7.4</w:t>
            </w:r>
          </w:p>
        </w:tc>
        <w:tc>
          <w:tcPr>
            <w:tcW w:w="2436" w:type="dxa"/>
          </w:tcPr>
          <w:p w14:paraId="17EB2A3B" w14:textId="77777777" w:rsidR="003C1476" w:rsidRDefault="00000000">
            <w:pPr>
              <w:spacing w:before="40" w:after="40"/>
            </w:pPr>
            <w:r>
              <w:rPr>
                <w:sz w:val="19"/>
              </w:rPr>
              <w:t>Cancel the booking from 4.5 (two weeks ahead).</w:t>
            </w:r>
          </w:p>
        </w:tc>
        <w:tc>
          <w:tcPr>
            <w:tcW w:w="2436" w:type="dxa"/>
          </w:tcPr>
          <w:p w14:paraId="33BFCC63" w14:textId="77777777" w:rsidR="003C1476" w:rsidRDefault="00000000">
            <w:pPr>
              <w:spacing w:before="40" w:after="40"/>
            </w:pPr>
            <w:r>
              <w:rPr>
                <w:sz w:val="19"/>
              </w:rPr>
              <w:t>Asked for a reason; the reason is required. Status becomes Cancelled. Email "Booking cancelled". The slot is free again on the chart.</w:t>
            </w:r>
          </w:p>
        </w:tc>
        <w:tc>
          <w:tcPr>
            <w:tcW w:w="2436" w:type="dxa"/>
          </w:tcPr>
          <w:p w14:paraId="6010B938" w14:textId="54B0F510" w:rsidR="003C1476" w:rsidRDefault="00292DC3">
            <w:pPr>
              <w:spacing w:before="40" w:after="40"/>
            </w:pPr>
            <w:r>
              <w:t>Fail</w:t>
            </w:r>
            <w:r>
              <w:br/>
              <w:t>(No “Cancel Booking” shown. Other bookings have it.)</w:t>
            </w:r>
          </w:p>
        </w:tc>
      </w:tr>
      <w:tr w:rsidR="003C1476" w14:paraId="04467944" w14:textId="77777777">
        <w:tc>
          <w:tcPr>
            <w:tcW w:w="2436" w:type="dxa"/>
          </w:tcPr>
          <w:p w14:paraId="69F712BB" w14:textId="77777777" w:rsidR="003C1476" w:rsidRDefault="00000000">
            <w:pPr>
              <w:spacing w:before="40" w:after="40"/>
            </w:pPr>
            <w:r>
              <w:rPr>
                <w:sz w:val="19"/>
              </w:rPr>
              <w:t>7.5</w:t>
            </w:r>
          </w:p>
        </w:tc>
        <w:tc>
          <w:tcPr>
            <w:tcW w:w="2436" w:type="dxa"/>
          </w:tcPr>
          <w:p w14:paraId="4696746A" w14:textId="77777777" w:rsidR="003C1476" w:rsidRDefault="00000000">
            <w:pPr>
              <w:spacing w:before="40" w:after="40"/>
            </w:pPr>
            <w:r>
              <w:rPr>
                <w:sz w:val="19"/>
              </w:rPr>
              <w:t xml:space="preserve">Ask T3 to create a booking for T1 </w:t>
            </w:r>
            <w:r>
              <w:rPr>
                <w:b/>
                <w:sz w:val="19"/>
              </w:rPr>
              <w:t>two days</w:t>
            </w:r>
            <w:r>
              <w:rPr>
                <w:sz w:val="19"/>
              </w:rPr>
              <w:t xml:space="preserve"> ahead, then try to cancel it as T1.</w:t>
            </w:r>
          </w:p>
        </w:tc>
        <w:tc>
          <w:tcPr>
            <w:tcW w:w="2436" w:type="dxa"/>
          </w:tcPr>
          <w:p w14:paraId="14FCD03D" w14:textId="77777777" w:rsidR="003C1476" w:rsidRDefault="00000000">
            <w:pPr>
              <w:spacing w:before="40" w:after="40"/>
            </w:pPr>
            <w:r>
              <w:rPr>
                <w:sz w:val="19"/>
              </w:rPr>
              <w:t>Refused: inside the three-day notice. The page says to contact the office.</w:t>
            </w:r>
          </w:p>
        </w:tc>
        <w:tc>
          <w:tcPr>
            <w:tcW w:w="2436" w:type="dxa"/>
          </w:tcPr>
          <w:p w14:paraId="41CD83CF" w14:textId="5E68C830" w:rsidR="003C1476" w:rsidRDefault="00292DC3">
            <w:pPr>
              <w:spacing w:before="40" w:after="40"/>
            </w:pPr>
            <w:r>
              <w:t>Pass</w:t>
            </w:r>
            <w:r>
              <w:br/>
              <w:t>(No “Cancel Booking” shown. Other bookings have it.)</w:t>
            </w:r>
          </w:p>
        </w:tc>
      </w:tr>
      <w:tr w:rsidR="003C1476" w14:paraId="7F42B11B" w14:textId="77777777">
        <w:tc>
          <w:tcPr>
            <w:tcW w:w="2436" w:type="dxa"/>
          </w:tcPr>
          <w:p w14:paraId="1EA6C9BF" w14:textId="77777777" w:rsidR="003C1476" w:rsidRDefault="00000000">
            <w:pPr>
              <w:spacing w:before="40" w:after="40"/>
            </w:pPr>
            <w:r>
              <w:rPr>
                <w:sz w:val="19"/>
              </w:rPr>
              <w:t>7.6</w:t>
            </w:r>
          </w:p>
        </w:tc>
        <w:tc>
          <w:tcPr>
            <w:tcW w:w="2436" w:type="dxa"/>
          </w:tcPr>
          <w:p w14:paraId="7F966605" w14:textId="77777777" w:rsidR="003C1476" w:rsidRDefault="00000000">
            <w:pPr>
              <w:spacing w:before="40" w:after="40"/>
            </w:pPr>
            <w:r>
              <w:rPr>
                <w:sz w:val="19"/>
              </w:rPr>
              <w:t>Try to open another person's booking by changing the number in the address bar.</w:t>
            </w:r>
          </w:p>
        </w:tc>
        <w:tc>
          <w:tcPr>
            <w:tcW w:w="2436" w:type="dxa"/>
          </w:tcPr>
          <w:p w14:paraId="47D4D284" w14:textId="77777777" w:rsidR="003C1476" w:rsidRDefault="00000000">
            <w:pPr>
              <w:spacing w:before="40" w:after="40"/>
            </w:pPr>
            <w:r>
              <w:rPr>
                <w:sz w:val="19"/>
              </w:rPr>
              <w:t>Refused (403), not shown.</w:t>
            </w:r>
          </w:p>
        </w:tc>
        <w:tc>
          <w:tcPr>
            <w:tcW w:w="2436" w:type="dxa"/>
          </w:tcPr>
          <w:p w14:paraId="4A9CDFCE" w14:textId="1DA39C5B" w:rsidR="003C1476" w:rsidRDefault="009A1589">
            <w:pPr>
              <w:spacing w:before="40" w:after="40"/>
            </w:pPr>
            <w:r>
              <w:t>Skip</w:t>
            </w:r>
            <w:r>
              <w:br/>
              <w:t>(Do not understand)</w:t>
            </w:r>
          </w:p>
        </w:tc>
      </w:tr>
      <w:tr w:rsidR="003C1476" w14:paraId="4F8636A2" w14:textId="77777777">
        <w:tc>
          <w:tcPr>
            <w:tcW w:w="2436" w:type="dxa"/>
          </w:tcPr>
          <w:p w14:paraId="3C915FC1" w14:textId="77777777" w:rsidR="003C1476" w:rsidRDefault="00000000">
            <w:pPr>
              <w:spacing w:before="40" w:after="40"/>
            </w:pPr>
            <w:r>
              <w:rPr>
                <w:sz w:val="19"/>
              </w:rPr>
              <w:t>7.7P</w:t>
            </w:r>
          </w:p>
        </w:tc>
        <w:tc>
          <w:tcPr>
            <w:tcW w:w="2436" w:type="dxa"/>
          </w:tcPr>
          <w:p w14:paraId="30134E33" w14:textId="77777777" w:rsidR="003C1476" w:rsidRDefault="00000000">
            <w:pPr>
              <w:spacing w:before="40" w:after="40"/>
            </w:pPr>
            <w:r>
              <w:rPr>
                <w:sz w:val="19"/>
              </w:rPr>
              <w:t>My Bookings on the phone.</w:t>
            </w:r>
          </w:p>
        </w:tc>
        <w:tc>
          <w:tcPr>
            <w:tcW w:w="2436" w:type="dxa"/>
          </w:tcPr>
          <w:p w14:paraId="6FABC142" w14:textId="77777777" w:rsidR="003C1476" w:rsidRDefault="00000000">
            <w:pPr>
              <w:spacing w:before="40" w:after="40"/>
            </w:pPr>
            <w:r>
              <w:rPr>
                <w:sz w:val="19"/>
              </w:rPr>
              <w:t>Each booking is a stacked record with labels; the full time range is visible.</w:t>
            </w:r>
          </w:p>
        </w:tc>
        <w:tc>
          <w:tcPr>
            <w:tcW w:w="2436" w:type="dxa"/>
          </w:tcPr>
          <w:p w14:paraId="2B21ECCD" w14:textId="48EB8903" w:rsidR="003C1476" w:rsidRDefault="009A1589">
            <w:pPr>
              <w:spacing w:before="40" w:after="40"/>
            </w:pPr>
            <w:r>
              <w:t>Pass</w:t>
            </w:r>
          </w:p>
        </w:tc>
      </w:tr>
    </w:tbl>
    <w:p w14:paraId="6AEACD99" w14:textId="77777777" w:rsidR="003C1476" w:rsidRDefault="003C1476"/>
    <w:p w14:paraId="4CDE643C" w14:textId="77777777" w:rsidR="003C1476" w:rsidRDefault="00000000">
      <w:pPr>
        <w:pStyle w:val="Heading1"/>
      </w:pPr>
      <w:r>
        <w:rPr>
          <w:color w:val="14675B"/>
        </w:rPr>
        <w:t>8. Second factor for staff (T2, T3)</w:t>
      </w:r>
    </w:p>
    <w:tbl>
      <w:tblPr>
        <w:tblStyle w:val="TableGrid"/>
        <w:tblW w:w="0" w:type="auto"/>
        <w:tblLook w:val="04A0" w:firstRow="1" w:lastRow="0" w:firstColumn="1" w:lastColumn="0" w:noHBand="0" w:noVBand="1"/>
      </w:tblPr>
      <w:tblGrid>
        <w:gridCol w:w="2436"/>
        <w:gridCol w:w="2436"/>
        <w:gridCol w:w="2436"/>
        <w:gridCol w:w="2436"/>
      </w:tblGrid>
      <w:tr w:rsidR="003C1476" w14:paraId="2966ADA3" w14:textId="77777777">
        <w:tc>
          <w:tcPr>
            <w:tcW w:w="2436" w:type="dxa"/>
            <w:shd w:val="clear" w:color="auto" w:fill="0A4541"/>
          </w:tcPr>
          <w:p w14:paraId="0AB8432B" w14:textId="77777777" w:rsidR="003C1476" w:rsidRDefault="00000000">
            <w:pPr>
              <w:spacing w:before="40" w:after="40"/>
            </w:pPr>
            <w:r>
              <w:rPr>
                <w:b/>
                <w:color w:val="FFFFFF"/>
                <w:sz w:val="19"/>
              </w:rPr>
              <w:t>#</w:t>
            </w:r>
          </w:p>
        </w:tc>
        <w:tc>
          <w:tcPr>
            <w:tcW w:w="2436" w:type="dxa"/>
            <w:shd w:val="clear" w:color="auto" w:fill="0A4541"/>
          </w:tcPr>
          <w:p w14:paraId="59F57547" w14:textId="77777777" w:rsidR="003C1476" w:rsidRDefault="00000000">
            <w:pPr>
              <w:spacing w:before="40" w:after="40"/>
            </w:pPr>
            <w:r>
              <w:rPr>
                <w:b/>
                <w:color w:val="FFFFFF"/>
                <w:sz w:val="19"/>
              </w:rPr>
              <w:t>Step</w:t>
            </w:r>
          </w:p>
        </w:tc>
        <w:tc>
          <w:tcPr>
            <w:tcW w:w="2436" w:type="dxa"/>
            <w:shd w:val="clear" w:color="auto" w:fill="0A4541"/>
          </w:tcPr>
          <w:p w14:paraId="38A10886" w14:textId="77777777" w:rsidR="003C1476" w:rsidRDefault="00000000">
            <w:pPr>
              <w:spacing w:before="40" w:after="40"/>
            </w:pPr>
            <w:r>
              <w:rPr>
                <w:b/>
                <w:color w:val="FFFFFF"/>
                <w:sz w:val="19"/>
              </w:rPr>
              <w:t>Expected</w:t>
            </w:r>
          </w:p>
        </w:tc>
        <w:tc>
          <w:tcPr>
            <w:tcW w:w="2436" w:type="dxa"/>
            <w:shd w:val="clear" w:color="auto" w:fill="0A4541"/>
          </w:tcPr>
          <w:p w14:paraId="14D0CD75" w14:textId="77777777" w:rsidR="003C1476" w:rsidRDefault="00000000">
            <w:pPr>
              <w:spacing w:before="40" w:after="40"/>
            </w:pPr>
            <w:r>
              <w:rPr>
                <w:b/>
                <w:color w:val="FFFFFF"/>
                <w:sz w:val="19"/>
              </w:rPr>
              <w:t>Result</w:t>
            </w:r>
          </w:p>
        </w:tc>
      </w:tr>
      <w:tr w:rsidR="003C1476" w14:paraId="24CE388C" w14:textId="77777777">
        <w:tc>
          <w:tcPr>
            <w:tcW w:w="2436" w:type="dxa"/>
          </w:tcPr>
          <w:p w14:paraId="63201F87" w14:textId="77777777" w:rsidR="003C1476" w:rsidRDefault="00000000">
            <w:pPr>
              <w:spacing w:before="40" w:after="40"/>
            </w:pPr>
            <w:r>
              <w:rPr>
                <w:sz w:val="19"/>
              </w:rPr>
              <w:t>8.1</w:t>
            </w:r>
          </w:p>
        </w:tc>
        <w:tc>
          <w:tcPr>
            <w:tcW w:w="2436" w:type="dxa"/>
          </w:tcPr>
          <w:p w14:paraId="62666BA9" w14:textId="77777777" w:rsidR="003C1476" w:rsidRDefault="00000000">
            <w:pPr>
              <w:spacing w:before="40" w:after="40"/>
            </w:pPr>
            <w:r>
              <w:rPr>
                <w:sz w:val="19"/>
              </w:rPr>
              <w:t>T2 signs in for the first time after being made Approver.</w:t>
            </w:r>
          </w:p>
        </w:tc>
        <w:tc>
          <w:tcPr>
            <w:tcW w:w="2436" w:type="dxa"/>
          </w:tcPr>
          <w:p w14:paraId="0E3D28A2" w14:textId="77777777" w:rsidR="003C1476" w:rsidRDefault="00000000">
            <w:pPr>
              <w:spacing w:before="40" w:after="40"/>
            </w:pPr>
            <w:r>
              <w:rPr>
                <w:sz w:val="19"/>
              </w:rPr>
              <w:t>Forced to the authenticator setup: a QR code, a manual key, a field for the first code. Nothing else in the system is reachable until this is done.</w:t>
            </w:r>
          </w:p>
        </w:tc>
        <w:tc>
          <w:tcPr>
            <w:tcW w:w="2436" w:type="dxa"/>
          </w:tcPr>
          <w:p w14:paraId="5B4C9A74" w14:textId="0FE4365C" w:rsidR="003C1476" w:rsidRDefault="00B979C3">
            <w:pPr>
              <w:spacing w:before="40" w:after="40"/>
            </w:pPr>
            <w:r>
              <w:t>Pass</w:t>
            </w:r>
          </w:p>
        </w:tc>
      </w:tr>
      <w:tr w:rsidR="003C1476" w14:paraId="35EDB42F" w14:textId="77777777">
        <w:tc>
          <w:tcPr>
            <w:tcW w:w="2436" w:type="dxa"/>
          </w:tcPr>
          <w:p w14:paraId="165C15A0" w14:textId="77777777" w:rsidR="003C1476" w:rsidRDefault="00000000">
            <w:pPr>
              <w:spacing w:before="40" w:after="40"/>
            </w:pPr>
            <w:r>
              <w:rPr>
                <w:sz w:val="19"/>
              </w:rPr>
              <w:t>8.2</w:t>
            </w:r>
          </w:p>
        </w:tc>
        <w:tc>
          <w:tcPr>
            <w:tcW w:w="2436" w:type="dxa"/>
          </w:tcPr>
          <w:p w14:paraId="65B64888" w14:textId="77777777" w:rsidR="003C1476" w:rsidRDefault="00000000">
            <w:pPr>
              <w:spacing w:before="40" w:after="40"/>
            </w:pPr>
            <w:r>
              <w:rPr>
                <w:sz w:val="19"/>
              </w:rPr>
              <w:t>Scan with the app; enter the code.</w:t>
            </w:r>
          </w:p>
        </w:tc>
        <w:tc>
          <w:tcPr>
            <w:tcW w:w="2436" w:type="dxa"/>
          </w:tcPr>
          <w:p w14:paraId="1D096618" w14:textId="77777777" w:rsidR="003C1476" w:rsidRDefault="00000000">
            <w:pPr>
              <w:spacing w:before="40" w:after="40"/>
            </w:pPr>
            <w:r>
              <w:rPr>
                <w:sz w:val="19"/>
              </w:rPr>
              <w:t>Ten recovery codes shown once. Save them. Continue.</w:t>
            </w:r>
          </w:p>
        </w:tc>
        <w:tc>
          <w:tcPr>
            <w:tcW w:w="2436" w:type="dxa"/>
          </w:tcPr>
          <w:p w14:paraId="0C9E74A6" w14:textId="18AEAD44" w:rsidR="003C1476" w:rsidRDefault="009A1589">
            <w:pPr>
              <w:spacing w:before="40" w:after="40"/>
            </w:pPr>
            <w:r>
              <w:t>Pass</w:t>
            </w:r>
          </w:p>
        </w:tc>
      </w:tr>
      <w:tr w:rsidR="003C1476" w14:paraId="6A6FD78A" w14:textId="77777777">
        <w:tc>
          <w:tcPr>
            <w:tcW w:w="2436" w:type="dxa"/>
          </w:tcPr>
          <w:p w14:paraId="7B264B88" w14:textId="77777777" w:rsidR="003C1476" w:rsidRDefault="00000000">
            <w:pPr>
              <w:spacing w:before="40" w:after="40"/>
            </w:pPr>
            <w:r>
              <w:rPr>
                <w:sz w:val="19"/>
              </w:rPr>
              <w:t>8.3</w:t>
            </w:r>
          </w:p>
        </w:tc>
        <w:tc>
          <w:tcPr>
            <w:tcW w:w="2436" w:type="dxa"/>
          </w:tcPr>
          <w:p w14:paraId="072CA628" w14:textId="77777777" w:rsidR="003C1476" w:rsidRDefault="00000000">
            <w:pPr>
              <w:spacing w:before="40" w:after="40"/>
            </w:pPr>
            <w:r>
              <w:rPr>
                <w:sz w:val="19"/>
              </w:rPr>
              <w:t>Go back to the setup page.</w:t>
            </w:r>
          </w:p>
        </w:tc>
        <w:tc>
          <w:tcPr>
            <w:tcW w:w="2436" w:type="dxa"/>
          </w:tcPr>
          <w:p w14:paraId="56EF08D9" w14:textId="77777777" w:rsidR="003C1476" w:rsidRDefault="00000000">
            <w:pPr>
              <w:spacing w:before="40" w:after="40"/>
            </w:pPr>
            <w:r>
              <w:rPr>
                <w:sz w:val="19"/>
              </w:rPr>
              <w:t>Not available again; the QR code is not shown twice.</w:t>
            </w:r>
          </w:p>
        </w:tc>
        <w:tc>
          <w:tcPr>
            <w:tcW w:w="2436" w:type="dxa"/>
          </w:tcPr>
          <w:p w14:paraId="2B334F24" w14:textId="3D13BC70" w:rsidR="003C1476" w:rsidRDefault="00841CF8">
            <w:pPr>
              <w:spacing w:before="40" w:after="40"/>
            </w:pPr>
            <w:r>
              <w:t>Pass</w:t>
            </w:r>
          </w:p>
        </w:tc>
      </w:tr>
      <w:tr w:rsidR="003C1476" w14:paraId="28C59780" w14:textId="77777777">
        <w:tc>
          <w:tcPr>
            <w:tcW w:w="2436" w:type="dxa"/>
          </w:tcPr>
          <w:p w14:paraId="5FACC390" w14:textId="77777777" w:rsidR="003C1476" w:rsidRDefault="00000000">
            <w:pPr>
              <w:spacing w:before="40" w:after="40"/>
            </w:pPr>
            <w:r>
              <w:rPr>
                <w:sz w:val="19"/>
              </w:rPr>
              <w:t>8.4</w:t>
            </w:r>
          </w:p>
        </w:tc>
        <w:tc>
          <w:tcPr>
            <w:tcW w:w="2436" w:type="dxa"/>
          </w:tcPr>
          <w:p w14:paraId="01D763E0" w14:textId="77777777" w:rsidR="003C1476" w:rsidRDefault="00000000">
            <w:pPr>
              <w:spacing w:before="40" w:after="40"/>
            </w:pPr>
            <w:r>
              <w:rPr>
                <w:sz w:val="19"/>
              </w:rPr>
              <w:t>Sign out, sign in again.</w:t>
            </w:r>
          </w:p>
        </w:tc>
        <w:tc>
          <w:tcPr>
            <w:tcW w:w="2436" w:type="dxa"/>
          </w:tcPr>
          <w:p w14:paraId="3F1F45D1" w14:textId="77777777" w:rsidR="003C1476" w:rsidRDefault="00000000">
            <w:pPr>
              <w:spacing w:before="40" w:after="40"/>
            </w:pPr>
            <w:r>
              <w:rPr>
                <w:sz w:val="19"/>
              </w:rPr>
              <w:t>Password, then a six-digit code, then the dashboard.</w:t>
            </w:r>
          </w:p>
        </w:tc>
        <w:tc>
          <w:tcPr>
            <w:tcW w:w="2436" w:type="dxa"/>
          </w:tcPr>
          <w:p w14:paraId="2DC63AAC" w14:textId="567DC7FA" w:rsidR="003C1476" w:rsidRDefault="00841CF8">
            <w:pPr>
              <w:spacing w:before="40" w:after="40"/>
            </w:pPr>
            <w:r>
              <w:t>Pass</w:t>
            </w:r>
          </w:p>
        </w:tc>
      </w:tr>
      <w:tr w:rsidR="003C1476" w14:paraId="53BF6F56" w14:textId="77777777">
        <w:tc>
          <w:tcPr>
            <w:tcW w:w="2436" w:type="dxa"/>
          </w:tcPr>
          <w:p w14:paraId="3F51DA20" w14:textId="77777777" w:rsidR="003C1476" w:rsidRDefault="00000000">
            <w:pPr>
              <w:spacing w:before="40" w:after="40"/>
            </w:pPr>
            <w:r>
              <w:rPr>
                <w:sz w:val="19"/>
              </w:rPr>
              <w:t>8.5</w:t>
            </w:r>
          </w:p>
        </w:tc>
        <w:tc>
          <w:tcPr>
            <w:tcW w:w="2436" w:type="dxa"/>
          </w:tcPr>
          <w:p w14:paraId="4229C22F" w14:textId="77777777" w:rsidR="003C1476" w:rsidRDefault="00000000">
            <w:pPr>
              <w:spacing w:before="40" w:after="40"/>
            </w:pPr>
            <w:r>
              <w:rPr>
                <w:sz w:val="19"/>
              </w:rPr>
              <w:t>Enter a wrong code; enter a code from 8.4 again.</w:t>
            </w:r>
          </w:p>
        </w:tc>
        <w:tc>
          <w:tcPr>
            <w:tcW w:w="2436" w:type="dxa"/>
          </w:tcPr>
          <w:p w14:paraId="570B66A1" w14:textId="77777777" w:rsidR="003C1476" w:rsidRDefault="00000000">
            <w:pPr>
              <w:spacing w:before="40" w:after="40"/>
            </w:pPr>
            <w:r>
              <w:rPr>
                <w:sz w:val="19"/>
              </w:rPr>
              <w:t>Both refused. After ten wrong codes in a quarter-hour, asked to wait.</w:t>
            </w:r>
          </w:p>
        </w:tc>
        <w:tc>
          <w:tcPr>
            <w:tcW w:w="2436" w:type="dxa"/>
          </w:tcPr>
          <w:p w14:paraId="6B6D1B5B" w14:textId="6212884C" w:rsidR="003C1476" w:rsidRDefault="00841CF8">
            <w:pPr>
              <w:spacing w:before="40" w:after="40"/>
            </w:pPr>
            <w:r>
              <w:t>Pass</w:t>
            </w:r>
          </w:p>
        </w:tc>
      </w:tr>
      <w:tr w:rsidR="003C1476" w14:paraId="7F049375" w14:textId="77777777">
        <w:tc>
          <w:tcPr>
            <w:tcW w:w="2436" w:type="dxa"/>
          </w:tcPr>
          <w:p w14:paraId="721F2B0D" w14:textId="77777777" w:rsidR="003C1476" w:rsidRDefault="00000000">
            <w:pPr>
              <w:spacing w:before="40" w:after="40"/>
            </w:pPr>
            <w:r>
              <w:rPr>
                <w:sz w:val="19"/>
              </w:rPr>
              <w:t>8.6</w:t>
            </w:r>
          </w:p>
        </w:tc>
        <w:tc>
          <w:tcPr>
            <w:tcW w:w="2436" w:type="dxa"/>
          </w:tcPr>
          <w:p w14:paraId="30C398BF" w14:textId="77777777" w:rsidR="003C1476" w:rsidRDefault="00000000">
            <w:pPr>
              <w:spacing w:before="40" w:after="40"/>
            </w:pPr>
            <w:r>
              <w:rPr>
                <w:sz w:val="19"/>
              </w:rPr>
              <w:t>Sign in with a recovery code.</w:t>
            </w:r>
          </w:p>
        </w:tc>
        <w:tc>
          <w:tcPr>
            <w:tcW w:w="2436" w:type="dxa"/>
          </w:tcPr>
          <w:p w14:paraId="5AC79726" w14:textId="77777777" w:rsidR="003C1476" w:rsidRDefault="00000000">
            <w:pPr>
              <w:spacing w:before="40" w:after="40"/>
            </w:pPr>
            <w:r>
              <w:rPr>
                <w:sz w:val="19"/>
              </w:rPr>
              <w:t>Accepted; that code will not work a second time.</w:t>
            </w:r>
          </w:p>
        </w:tc>
        <w:tc>
          <w:tcPr>
            <w:tcW w:w="2436" w:type="dxa"/>
          </w:tcPr>
          <w:p w14:paraId="35FE7CC0" w14:textId="271F62DE" w:rsidR="003C1476" w:rsidRDefault="00841CF8">
            <w:pPr>
              <w:spacing w:before="40" w:after="40"/>
            </w:pPr>
            <w:r>
              <w:t>Skip</w:t>
            </w:r>
          </w:p>
        </w:tc>
      </w:tr>
      <w:tr w:rsidR="003C1476" w14:paraId="37F9F5D1" w14:textId="77777777">
        <w:tc>
          <w:tcPr>
            <w:tcW w:w="2436" w:type="dxa"/>
          </w:tcPr>
          <w:p w14:paraId="6D99FB2B" w14:textId="77777777" w:rsidR="003C1476" w:rsidRDefault="00000000">
            <w:pPr>
              <w:spacing w:before="40" w:after="40"/>
            </w:pPr>
            <w:r>
              <w:rPr>
                <w:sz w:val="19"/>
              </w:rPr>
              <w:t>8.7</w:t>
            </w:r>
          </w:p>
        </w:tc>
        <w:tc>
          <w:tcPr>
            <w:tcW w:w="2436" w:type="dxa"/>
          </w:tcPr>
          <w:p w14:paraId="474590A4" w14:textId="77777777" w:rsidR="003C1476" w:rsidRDefault="00000000">
            <w:pPr>
              <w:spacing w:before="40" w:after="40"/>
            </w:pPr>
            <w:r>
              <w:rPr>
                <w:sz w:val="19"/>
              </w:rPr>
              <w:t>T1 (ordinary user) signs in.</w:t>
            </w:r>
          </w:p>
        </w:tc>
        <w:tc>
          <w:tcPr>
            <w:tcW w:w="2436" w:type="dxa"/>
          </w:tcPr>
          <w:p w14:paraId="52CAAC55" w14:textId="77777777" w:rsidR="003C1476" w:rsidRDefault="00000000">
            <w:pPr>
              <w:spacing w:before="40" w:after="40"/>
            </w:pPr>
            <w:r>
              <w:rPr>
                <w:sz w:val="19"/>
              </w:rPr>
              <w:t>No code is asked for.</w:t>
            </w:r>
          </w:p>
        </w:tc>
        <w:tc>
          <w:tcPr>
            <w:tcW w:w="2436" w:type="dxa"/>
          </w:tcPr>
          <w:p w14:paraId="44422107" w14:textId="2DB74EF7" w:rsidR="003C1476" w:rsidRDefault="00841CF8">
            <w:pPr>
              <w:spacing w:before="40" w:after="40"/>
            </w:pPr>
            <w:r>
              <w:t>Pass</w:t>
            </w:r>
          </w:p>
        </w:tc>
      </w:tr>
      <w:tr w:rsidR="003C1476" w14:paraId="338FB9B7" w14:textId="77777777">
        <w:tc>
          <w:tcPr>
            <w:tcW w:w="2436" w:type="dxa"/>
          </w:tcPr>
          <w:p w14:paraId="0B581876" w14:textId="77777777" w:rsidR="003C1476" w:rsidRDefault="00000000">
            <w:pPr>
              <w:spacing w:before="40" w:after="40"/>
            </w:pPr>
            <w:r>
              <w:rPr>
                <w:sz w:val="19"/>
              </w:rPr>
              <w:t>8.8</w:t>
            </w:r>
          </w:p>
        </w:tc>
        <w:tc>
          <w:tcPr>
            <w:tcW w:w="2436" w:type="dxa"/>
          </w:tcPr>
          <w:p w14:paraId="4DAF2FEC" w14:textId="77777777" w:rsidR="003C1476" w:rsidRDefault="00000000">
            <w:pPr>
              <w:spacing w:before="40" w:after="40"/>
            </w:pPr>
            <w:r>
              <w:rPr>
                <w:sz w:val="19"/>
              </w:rPr>
              <w:t xml:space="preserve">T3: People → T2 → </w:t>
            </w:r>
            <w:r>
              <w:rPr>
                <w:b/>
                <w:sz w:val="19"/>
              </w:rPr>
              <w:t>Reset authenticator</w:t>
            </w:r>
            <w:r>
              <w:rPr>
                <w:sz w:val="19"/>
              </w:rPr>
              <w:t>.</w:t>
            </w:r>
          </w:p>
        </w:tc>
        <w:tc>
          <w:tcPr>
            <w:tcW w:w="2436" w:type="dxa"/>
          </w:tcPr>
          <w:p w14:paraId="54CE4E65" w14:textId="77777777" w:rsidR="003C1476" w:rsidRDefault="00000000">
            <w:pPr>
              <w:spacing w:before="40" w:after="40"/>
            </w:pPr>
            <w:r>
              <w:rPr>
                <w:sz w:val="19"/>
              </w:rPr>
              <w:t>T2's next sign-in is forced through setup again. T3 cannot reset their own.</w:t>
            </w:r>
          </w:p>
        </w:tc>
        <w:tc>
          <w:tcPr>
            <w:tcW w:w="2436" w:type="dxa"/>
          </w:tcPr>
          <w:p w14:paraId="09A2547B" w14:textId="730ED7A6" w:rsidR="003C1476" w:rsidRDefault="003349F8">
            <w:pPr>
              <w:spacing w:before="40" w:after="40"/>
            </w:pPr>
            <w:r>
              <w:t>Skip</w:t>
            </w:r>
            <w:r>
              <w:br/>
              <w:t>(Turn off authenticator)</w:t>
            </w:r>
          </w:p>
        </w:tc>
      </w:tr>
      <w:tr w:rsidR="003C1476" w14:paraId="407F1B8B" w14:textId="77777777">
        <w:tc>
          <w:tcPr>
            <w:tcW w:w="2436" w:type="dxa"/>
          </w:tcPr>
          <w:p w14:paraId="2BD482D0" w14:textId="77777777" w:rsidR="003C1476" w:rsidRDefault="00000000">
            <w:pPr>
              <w:spacing w:before="40" w:after="40"/>
            </w:pPr>
            <w:r>
              <w:rPr>
                <w:sz w:val="19"/>
              </w:rPr>
              <w:t>8.9</w:t>
            </w:r>
          </w:p>
        </w:tc>
        <w:tc>
          <w:tcPr>
            <w:tcW w:w="2436" w:type="dxa"/>
          </w:tcPr>
          <w:p w14:paraId="12AB3D88" w14:textId="77777777" w:rsidR="003C1476" w:rsidRDefault="00000000">
            <w:pPr>
              <w:spacing w:before="40" w:after="40"/>
            </w:pPr>
            <w:r>
              <w:rPr>
                <w:sz w:val="19"/>
              </w:rPr>
              <w:t xml:space="preserve">T3 opens </w:t>
            </w:r>
            <w:r>
              <w:rPr>
                <w:rFonts w:ascii="Consolas" w:hAnsi="Consolas"/>
                <w:sz w:val="19"/>
              </w:rPr>
              <w:t>/admin/login/</w:t>
            </w:r>
            <w:r>
              <w:rPr>
                <w:sz w:val="19"/>
              </w:rPr>
              <w:t>.</w:t>
            </w:r>
          </w:p>
        </w:tc>
        <w:tc>
          <w:tcPr>
            <w:tcW w:w="2436" w:type="dxa"/>
          </w:tcPr>
          <w:p w14:paraId="4E644753" w14:textId="77777777" w:rsidR="003C1476" w:rsidRDefault="00000000">
            <w:pPr>
              <w:spacing w:before="40" w:after="40"/>
            </w:pPr>
            <w:r>
              <w:rPr>
                <w:sz w:val="19"/>
              </w:rPr>
              <w:t>Sent to the ordinary sign-in page.</w:t>
            </w:r>
          </w:p>
        </w:tc>
        <w:tc>
          <w:tcPr>
            <w:tcW w:w="2436" w:type="dxa"/>
          </w:tcPr>
          <w:p w14:paraId="7811087A" w14:textId="6E15D13D" w:rsidR="003C1476" w:rsidRDefault="003349F8">
            <w:pPr>
              <w:spacing w:before="40" w:after="40"/>
            </w:pPr>
            <w:r>
              <w:t>Skip</w:t>
            </w:r>
          </w:p>
        </w:tc>
      </w:tr>
    </w:tbl>
    <w:p w14:paraId="67507AA3" w14:textId="77777777" w:rsidR="003C1476" w:rsidRDefault="003C1476"/>
    <w:p w14:paraId="157DA293" w14:textId="77777777" w:rsidR="003C1476" w:rsidRDefault="00000000">
      <w:pPr>
        <w:pStyle w:val="Heading1"/>
      </w:pPr>
      <w:r>
        <w:rPr>
          <w:color w:val="14675B"/>
        </w:rPr>
        <w:t>9. Deciding requests (T2)</w:t>
      </w:r>
    </w:p>
    <w:tbl>
      <w:tblPr>
        <w:tblStyle w:val="TableGrid"/>
        <w:tblW w:w="0" w:type="auto"/>
        <w:tblLook w:val="04A0" w:firstRow="1" w:lastRow="0" w:firstColumn="1" w:lastColumn="0" w:noHBand="0" w:noVBand="1"/>
      </w:tblPr>
      <w:tblGrid>
        <w:gridCol w:w="2436"/>
        <w:gridCol w:w="2436"/>
        <w:gridCol w:w="2436"/>
        <w:gridCol w:w="2436"/>
      </w:tblGrid>
      <w:tr w:rsidR="003C1476" w14:paraId="7F482014" w14:textId="77777777">
        <w:tc>
          <w:tcPr>
            <w:tcW w:w="2436" w:type="dxa"/>
            <w:shd w:val="clear" w:color="auto" w:fill="0A4541"/>
          </w:tcPr>
          <w:p w14:paraId="0FD28F56" w14:textId="77777777" w:rsidR="003C1476" w:rsidRDefault="00000000">
            <w:pPr>
              <w:spacing w:before="40" w:after="40"/>
            </w:pPr>
            <w:r>
              <w:rPr>
                <w:b/>
                <w:color w:val="FFFFFF"/>
                <w:sz w:val="19"/>
              </w:rPr>
              <w:t>#</w:t>
            </w:r>
          </w:p>
        </w:tc>
        <w:tc>
          <w:tcPr>
            <w:tcW w:w="2436" w:type="dxa"/>
            <w:shd w:val="clear" w:color="auto" w:fill="0A4541"/>
          </w:tcPr>
          <w:p w14:paraId="1BD196FC" w14:textId="77777777" w:rsidR="003C1476" w:rsidRDefault="00000000">
            <w:pPr>
              <w:spacing w:before="40" w:after="40"/>
            </w:pPr>
            <w:r>
              <w:rPr>
                <w:b/>
                <w:color w:val="FFFFFF"/>
                <w:sz w:val="19"/>
              </w:rPr>
              <w:t>Step</w:t>
            </w:r>
          </w:p>
        </w:tc>
        <w:tc>
          <w:tcPr>
            <w:tcW w:w="2436" w:type="dxa"/>
            <w:shd w:val="clear" w:color="auto" w:fill="0A4541"/>
          </w:tcPr>
          <w:p w14:paraId="5299F2A0" w14:textId="77777777" w:rsidR="003C1476" w:rsidRDefault="00000000">
            <w:pPr>
              <w:spacing w:before="40" w:after="40"/>
            </w:pPr>
            <w:r>
              <w:rPr>
                <w:b/>
                <w:color w:val="FFFFFF"/>
                <w:sz w:val="19"/>
              </w:rPr>
              <w:t>Expected</w:t>
            </w:r>
          </w:p>
        </w:tc>
        <w:tc>
          <w:tcPr>
            <w:tcW w:w="2436" w:type="dxa"/>
            <w:shd w:val="clear" w:color="auto" w:fill="0A4541"/>
          </w:tcPr>
          <w:p w14:paraId="76FDBCFD" w14:textId="77777777" w:rsidR="003C1476" w:rsidRDefault="00000000">
            <w:pPr>
              <w:spacing w:before="40" w:after="40"/>
            </w:pPr>
            <w:r>
              <w:rPr>
                <w:b/>
                <w:color w:val="FFFFFF"/>
                <w:sz w:val="19"/>
              </w:rPr>
              <w:t>Result</w:t>
            </w:r>
          </w:p>
        </w:tc>
      </w:tr>
      <w:tr w:rsidR="003C1476" w14:paraId="4425AAEE" w14:textId="77777777">
        <w:tc>
          <w:tcPr>
            <w:tcW w:w="2436" w:type="dxa"/>
          </w:tcPr>
          <w:p w14:paraId="0D03AE4F" w14:textId="77777777" w:rsidR="003C1476" w:rsidRDefault="00000000">
            <w:pPr>
              <w:spacing w:before="40" w:after="40"/>
            </w:pPr>
            <w:r>
              <w:rPr>
                <w:sz w:val="19"/>
              </w:rPr>
              <w:t>9.1</w:t>
            </w:r>
          </w:p>
        </w:tc>
        <w:tc>
          <w:tcPr>
            <w:tcW w:w="2436" w:type="dxa"/>
          </w:tcPr>
          <w:p w14:paraId="6142B6BB" w14:textId="77777777" w:rsidR="003C1476" w:rsidRDefault="00000000">
            <w:pPr>
              <w:spacing w:before="40" w:after="40"/>
            </w:pPr>
            <w:r>
              <w:rPr>
                <w:sz w:val="19"/>
              </w:rPr>
              <w:t>Sign in as T2.</w:t>
            </w:r>
          </w:p>
        </w:tc>
        <w:tc>
          <w:tcPr>
            <w:tcW w:w="2436" w:type="dxa"/>
          </w:tcPr>
          <w:p w14:paraId="57692050" w14:textId="77777777" w:rsidR="003C1476" w:rsidRDefault="00000000">
            <w:pPr>
              <w:spacing w:before="40" w:after="40"/>
            </w:pPr>
            <w:r>
              <w:rPr>
                <w:sz w:val="19"/>
              </w:rPr>
              <w:t>Administrator View in the profile menu; the rail shows Bookings with a count.</w:t>
            </w:r>
          </w:p>
        </w:tc>
        <w:tc>
          <w:tcPr>
            <w:tcW w:w="2436" w:type="dxa"/>
          </w:tcPr>
          <w:p w14:paraId="77098AFB" w14:textId="6728C87E" w:rsidR="003C1476" w:rsidRDefault="003349F8">
            <w:pPr>
              <w:spacing w:before="40" w:after="40"/>
            </w:pPr>
            <w:r>
              <w:t>Pass</w:t>
            </w:r>
          </w:p>
        </w:tc>
      </w:tr>
      <w:tr w:rsidR="003C1476" w14:paraId="19E600B8" w14:textId="77777777">
        <w:tc>
          <w:tcPr>
            <w:tcW w:w="2436" w:type="dxa"/>
          </w:tcPr>
          <w:p w14:paraId="741B4E17" w14:textId="77777777" w:rsidR="003C1476" w:rsidRDefault="00000000">
            <w:pPr>
              <w:spacing w:before="40" w:after="40"/>
            </w:pPr>
            <w:r>
              <w:rPr>
                <w:sz w:val="19"/>
              </w:rPr>
              <w:t>9.2</w:t>
            </w:r>
          </w:p>
        </w:tc>
        <w:tc>
          <w:tcPr>
            <w:tcW w:w="2436" w:type="dxa"/>
          </w:tcPr>
          <w:p w14:paraId="568FBC32" w14:textId="77777777" w:rsidR="003C1476" w:rsidRDefault="00000000">
            <w:pPr>
              <w:spacing w:before="40" w:after="40"/>
            </w:pPr>
            <w:r>
              <w:rPr>
                <w:sz w:val="19"/>
              </w:rPr>
              <w:t xml:space="preserve">Bookings → </w:t>
            </w:r>
            <w:r>
              <w:rPr>
                <w:b/>
                <w:sz w:val="19"/>
              </w:rPr>
              <w:t>Awaiting Decision</w:t>
            </w:r>
            <w:r>
              <w:rPr>
                <w:sz w:val="19"/>
              </w:rPr>
              <w:t>.</w:t>
            </w:r>
          </w:p>
        </w:tc>
        <w:tc>
          <w:tcPr>
            <w:tcW w:w="2436" w:type="dxa"/>
          </w:tcPr>
          <w:p w14:paraId="63339D1C" w14:textId="77777777" w:rsidR="003C1476" w:rsidRDefault="00000000">
            <w:pPr>
              <w:spacing w:before="40" w:after="40"/>
            </w:pPr>
            <w:r>
              <w:rPr>
                <w:sz w:val="19"/>
              </w:rPr>
              <w:t>T1's pending requests, soonest first, with a Decide button on each.</w:t>
            </w:r>
          </w:p>
        </w:tc>
        <w:tc>
          <w:tcPr>
            <w:tcW w:w="2436" w:type="dxa"/>
          </w:tcPr>
          <w:p w14:paraId="4E1F17EF" w14:textId="4952E174" w:rsidR="003C1476" w:rsidRDefault="003349F8">
            <w:pPr>
              <w:spacing w:before="40" w:after="40"/>
            </w:pPr>
            <w:r>
              <w:t>Pass</w:t>
            </w:r>
            <w:r>
              <w:br/>
              <w:t>(Queue)</w:t>
            </w:r>
          </w:p>
        </w:tc>
      </w:tr>
      <w:tr w:rsidR="003C1476" w14:paraId="1CA6CB91" w14:textId="77777777">
        <w:tc>
          <w:tcPr>
            <w:tcW w:w="2436" w:type="dxa"/>
          </w:tcPr>
          <w:p w14:paraId="27B664F8" w14:textId="77777777" w:rsidR="003C1476" w:rsidRDefault="00000000">
            <w:pPr>
              <w:spacing w:before="40" w:after="40"/>
            </w:pPr>
            <w:r>
              <w:rPr>
                <w:sz w:val="19"/>
              </w:rPr>
              <w:t>9.3</w:t>
            </w:r>
          </w:p>
        </w:tc>
        <w:tc>
          <w:tcPr>
            <w:tcW w:w="2436" w:type="dxa"/>
          </w:tcPr>
          <w:p w14:paraId="1B4C3492" w14:textId="77777777" w:rsidR="003C1476" w:rsidRDefault="00000000">
            <w:pPr>
              <w:spacing w:before="40" w:after="40"/>
            </w:pPr>
            <w:r>
              <w:rPr>
                <w:sz w:val="19"/>
              </w:rPr>
              <w:t>Open Decide on 4.3.</w:t>
            </w:r>
          </w:p>
        </w:tc>
        <w:tc>
          <w:tcPr>
            <w:tcW w:w="2436" w:type="dxa"/>
          </w:tcPr>
          <w:p w14:paraId="55897A89" w14:textId="77777777" w:rsidR="003C1476" w:rsidRDefault="00000000">
            <w:pPr>
              <w:spacing w:before="40" w:after="40"/>
            </w:pPr>
            <w:r>
              <w:rPr>
                <w:sz w:val="19"/>
              </w:rPr>
              <w:t>Dialog with the request's details, any overlapping requests, and a reason field.</w:t>
            </w:r>
          </w:p>
        </w:tc>
        <w:tc>
          <w:tcPr>
            <w:tcW w:w="2436" w:type="dxa"/>
          </w:tcPr>
          <w:p w14:paraId="162ECE23" w14:textId="7D0DAFB5" w:rsidR="003C1476" w:rsidRDefault="003349F8">
            <w:pPr>
              <w:spacing w:before="40" w:after="40"/>
            </w:pPr>
            <w:r>
              <w:t>Pass</w:t>
            </w:r>
          </w:p>
        </w:tc>
      </w:tr>
      <w:tr w:rsidR="003C1476" w14:paraId="1B0F0929" w14:textId="77777777">
        <w:tc>
          <w:tcPr>
            <w:tcW w:w="2436" w:type="dxa"/>
          </w:tcPr>
          <w:p w14:paraId="45DC2BA7" w14:textId="77777777" w:rsidR="003C1476" w:rsidRDefault="00000000">
            <w:pPr>
              <w:spacing w:before="40" w:after="40"/>
            </w:pPr>
            <w:r>
              <w:rPr>
                <w:sz w:val="19"/>
              </w:rPr>
              <w:t>9.4</w:t>
            </w:r>
          </w:p>
        </w:tc>
        <w:tc>
          <w:tcPr>
            <w:tcW w:w="2436" w:type="dxa"/>
          </w:tcPr>
          <w:p w14:paraId="2A83856E" w14:textId="77777777" w:rsidR="003C1476" w:rsidRDefault="00000000">
            <w:pPr>
              <w:spacing w:before="40" w:after="40"/>
            </w:pPr>
            <w:r>
              <w:rPr>
                <w:sz w:val="19"/>
              </w:rPr>
              <w:t>Approve without a reason.</w:t>
            </w:r>
          </w:p>
        </w:tc>
        <w:tc>
          <w:tcPr>
            <w:tcW w:w="2436" w:type="dxa"/>
          </w:tcPr>
          <w:p w14:paraId="12A285AF" w14:textId="77777777" w:rsidR="003C1476" w:rsidRDefault="00000000">
            <w:pPr>
              <w:spacing w:before="40" w:after="40"/>
            </w:pPr>
            <w:r>
              <w:rPr>
                <w:sz w:val="19"/>
              </w:rPr>
              <w:t>Allowed (a reason is optional for approval). Status Approved. Email "Booking approved" to T1. The request leaves the queue.</w:t>
            </w:r>
          </w:p>
        </w:tc>
        <w:tc>
          <w:tcPr>
            <w:tcW w:w="2436" w:type="dxa"/>
          </w:tcPr>
          <w:p w14:paraId="7FEF514E" w14:textId="36898C03" w:rsidR="003C1476" w:rsidRDefault="003349F8">
            <w:pPr>
              <w:spacing w:before="40" w:after="40"/>
            </w:pPr>
            <w:r>
              <w:t>Pass</w:t>
            </w:r>
          </w:p>
        </w:tc>
      </w:tr>
      <w:tr w:rsidR="003C1476" w14:paraId="3BD16695" w14:textId="77777777">
        <w:tc>
          <w:tcPr>
            <w:tcW w:w="2436" w:type="dxa"/>
          </w:tcPr>
          <w:p w14:paraId="2ADF2C0F" w14:textId="77777777" w:rsidR="003C1476" w:rsidRDefault="00000000">
            <w:pPr>
              <w:spacing w:before="40" w:after="40"/>
            </w:pPr>
            <w:r>
              <w:rPr>
                <w:sz w:val="19"/>
              </w:rPr>
              <w:t>9.5</w:t>
            </w:r>
          </w:p>
        </w:tc>
        <w:tc>
          <w:tcPr>
            <w:tcW w:w="2436" w:type="dxa"/>
          </w:tcPr>
          <w:p w14:paraId="4EA9FDD6" w14:textId="77777777" w:rsidR="003C1476" w:rsidRDefault="00000000">
            <w:pPr>
              <w:spacing w:before="40" w:after="40"/>
            </w:pPr>
            <w:r>
              <w:rPr>
                <w:sz w:val="19"/>
              </w:rPr>
              <w:t>Reject 4.9 without a reason.</w:t>
            </w:r>
          </w:p>
        </w:tc>
        <w:tc>
          <w:tcPr>
            <w:tcW w:w="2436" w:type="dxa"/>
          </w:tcPr>
          <w:p w14:paraId="6A7BD208" w14:textId="77777777" w:rsidR="003C1476" w:rsidRDefault="00000000">
            <w:pPr>
              <w:spacing w:before="40" w:after="40"/>
            </w:pPr>
            <w:r>
              <w:rPr>
                <w:sz w:val="19"/>
              </w:rPr>
              <w:t xml:space="preserve">Refused: a reason is required to reject. Add one and reject. Email "Booking </w:t>
            </w:r>
            <w:r>
              <w:rPr>
                <w:sz w:val="19"/>
              </w:rPr>
              <w:lastRenderedPageBreak/>
              <w:t>not approved" with the reason.</w:t>
            </w:r>
          </w:p>
        </w:tc>
        <w:tc>
          <w:tcPr>
            <w:tcW w:w="2436" w:type="dxa"/>
          </w:tcPr>
          <w:p w14:paraId="2B356E33" w14:textId="591DD3BB" w:rsidR="003C1476" w:rsidRDefault="003349F8">
            <w:pPr>
              <w:spacing w:before="40" w:after="40"/>
            </w:pPr>
            <w:r>
              <w:lastRenderedPageBreak/>
              <w:t>Pass</w:t>
            </w:r>
          </w:p>
        </w:tc>
      </w:tr>
      <w:tr w:rsidR="003C1476" w14:paraId="6A640B22" w14:textId="77777777">
        <w:tc>
          <w:tcPr>
            <w:tcW w:w="2436" w:type="dxa"/>
          </w:tcPr>
          <w:p w14:paraId="6B59239D" w14:textId="77777777" w:rsidR="003C1476" w:rsidRDefault="00000000">
            <w:pPr>
              <w:spacing w:before="40" w:after="40"/>
            </w:pPr>
            <w:r>
              <w:rPr>
                <w:sz w:val="19"/>
              </w:rPr>
              <w:t>9.6</w:t>
            </w:r>
          </w:p>
        </w:tc>
        <w:tc>
          <w:tcPr>
            <w:tcW w:w="2436" w:type="dxa"/>
          </w:tcPr>
          <w:p w14:paraId="55B834CC" w14:textId="77777777" w:rsidR="003C1476" w:rsidRDefault="00000000">
            <w:pPr>
              <w:spacing w:before="40" w:after="40"/>
            </w:pPr>
            <w:r>
              <w:rPr>
                <w:sz w:val="19"/>
              </w:rPr>
              <w:t>T1 makes two requests for the same free slot in quick succession (two browser tabs, submit both).</w:t>
            </w:r>
          </w:p>
        </w:tc>
        <w:tc>
          <w:tcPr>
            <w:tcW w:w="2436" w:type="dxa"/>
          </w:tcPr>
          <w:p w14:paraId="16CE4C34" w14:textId="77777777" w:rsidR="003C1476" w:rsidRDefault="00000000">
            <w:pPr>
              <w:spacing w:before="40" w:after="40"/>
            </w:pPr>
            <w:r>
              <w:rPr>
                <w:sz w:val="19"/>
              </w:rPr>
              <w:t>Only one is accepted.</w:t>
            </w:r>
          </w:p>
        </w:tc>
        <w:tc>
          <w:tcPr>
            <w:tcW w:w="2436" w:type="dxa"/>
          </w:tcPr>
          <w:p w14:paraId="034E356B" w14:textId="52BC543B" w:rsidR="003C1476" w:rsidRDefault="0066511F">
            <w:pPr>
              <w:spacing w:before="40" w:after="40"/>
            </w:pPr>
            <w:r>
              <w:t>Pass</w:t>
            </w:r>
          </w:p>
        </w:tc>
      </w:tr>
      <w:tr w:rsidR="003C1476" w14:paraId="137D2170" w14:textId="77777777">
        <w:tc>
          <w:tcPr>
            <w:tcW w:w="2436" w:type="dxa"/>
          </w:tcPr>
          <w:p w14:paraId="1B0BF936" w14:textId="77777777" w:rsidR="003C1476" w:rsidRDefault="00000000">
            <w:pPr>
              <w:spacing w:before="40" w:after="40"/>
            </w:pPr>
            <w:r>
              <w:rPr>
                <w:sz w:val="19"/>
              </w:rPr>
              <w:t>9.7</w:t>
            </w:r>
          </w:p>
        </w:tc>
        <w:tc>
          <w:tcPr>
            <w:tcW w:w="2436" w:type="dxa"/>
          </w:tcPr>
          <w:p w14:paraId="35645FA4" w14:textId="77777777" w:rsidR="003C1476" w:rsidRDefault="00000000">
            <w:pPr>
              <w:spacing w:before="40" w:after="40"/>
            </w:pPr>
            <w:r>
              <w:rPr>
                <w:sz w:val="19"/>
              </w:rPr>
              <w:t>Ask T3 to create a booking that overlaps a pending one, then approve the pending one.</w:t>
            </w:r>
          </w:p>
        </w:tc>
        <w:tc>
          <w:tcPr>
            <w:tcW w:w="2436" w:type="dxa"/>
          </w:tcPr>
          <w:p w14:paraId="66B5D3F1" w14:textId="77777777" w:rsidR="003C1476" w:rsidRDefault="00000000">
            <w:pPr>
              <w:spacing w:before="40" w:after="40"/>
            </w:pPr>
            <w:r>
              <w:rPr>
                <w:sz w:val="19"/>
              </w:rPr>
              <w:t>Approval is refused because the time is now taken. Nothing double-books.</w:t>
            </w:r>
          </w:p>
        </w:tc>
        <w:tc>
          <w:tcPr>
            <w:tcW w:w="2436" w:type="dxa"/>
          </w:tcPr>
          <w:p w14:paraId="6890BBAF" w14:textId="7669D932" w:rsidR="003C1476" w:rsidRDefault="000945C5">
            <w:pPr>
              <w:spacing w:before="40" w:after="40"/>
            </w:pPr>
            <w:r>
              <w:t>Pass</w:t>
            </w:r>
          </w:p>
        </w:tc>
      </w:tr>
      <w:tr w:rsidR="003C1476" w14:paraId="59493C67" w14:textId="77777777">
        <w:tc>
          <w:tcPr>
            <w:tcW w:w="2436" w:type="dxa"/>
          </w:tcPr>
          <w:p w14:paraId="427878A4" w14:textId="77777777" w:rsidR="003C1476" w:rsidRDefault="00000000">
            <w:pPr>
              <w:spacing w:before="40" w:after="40"/>
            </w:pPr>
            <w:r>
              <w:rPr>
                <w:sz w:val="19"/>
              </w:rPr>
              <w:t>9.8</w:t>
            </w:r>
          </w:p>
        </w:tc>
        <w:tc>
          <w:tcPr>
            <w:tcW w:w="2436" w:type="dxa"/>
          </w:tcPr>
          <w:p w14:paraId="22B8F2D6" w14:textId="77777777" w:rsidR="003C1476" w:rsidRDefault="00000000">
            <w:pPr>
              <w:spacing w:before="40" w:after="40"/>
            </w:pPr>
            <w:r>
              <w:rPr>
                <w:sz w:val="19"/>
              </w:rPr>
              <w:t>Open Decide on a request whose start time has already passed.</w:t>
            </w:r>
          </w:p>
        </w:tc>
        <w:tc>
          <w:tcPr>
            <w:tcW w:w="2436" w:type="dxa"/>
          </w:tcPr>
          <w:p w14:paraId="2C48CB9E" w14:textId="77777777" w:rsidR="003C1476" w:rsidRDefault="00000000">
            <w:pPr>
              <w:spacing w:before="40" w:after="40"/>
            </w:pPr>
            <w:r>
              <w:rPr>
                <w:sz w:val="19"/>
              </w:rPr>
              <w:t>A warning says so before you decide.</w:t>
            </w:r>
          </w:p>
        </w:tc>
        <w:tc>
          <w:tcPr>
            <w:tcW w:w="2436" w:type="dxa"/>
          </w:tcPr>
          <w:p w14:paraId="7FB837FF" w14:textId="608CAC26" w:rsidR="003C1476" w:rsidRDefault="00406B4A">
            <w:pPr>
              <w:spacing w:before="40" w:after="40"/>
            </w:pPr>
            <w:r>
              <w:t>Pass</w:t>
            </w:r>
          </w:p>
        </w:tc>
      </w:tr>
      <w:tr w:rsidR="003C1476" w14:paraId="1E2DD6DC" w14:textId="77777777">
        <w:tc>
          <w:tcPr>
            <w:tcW w:w="2436" w:type="dxa"/>
          </w:tcPr>
          <w:p w14:paraId="699F248A" w14:textId="77777777" w:rsidR="003C1476" w:rsidRDefault="00000000">
            <w:pPr>
              <w:spacing w:before="40" w:after="40"/>
            </w:pPr>
            <w:r>
              <w:rPr>
                <w:sz w:val="19"/>
              </w:rPr>
              <w:t>9.9</w:t>
            </w:r>
          </w:p>
        </w:tc>
        <w:tc>
          <w:tcPr>
            <w:tcW w:w="2436" w:type="dxa"/>
          </w:tcPr>
          <w:p w14:paraId="1949BC45" w14:textId="77777777" w:rsidR="003C1476" w:rsidRDefault="00000000">
            <w:pPr>
              <w:spacing w:before="40" w:after="40"/>
            </w:pPr>
            <w:r>
              <w:rPr>
                <w:sz w:val="19"/>
              </w:rPr>
              <w:t>T2 tries People, Settings, Site Content, Resources management.</w:t>
            </w:r>
          </w:p>
        </w:tc>
        <w:tc>
          <w:tcPr>
            <w:tcW w:w="2436" w:type="dxa"/>
          </w:tcPr>
          <w:p w14:paraId="3CC85964" w14:textId="77777777" w:rsidR="003C1476" w:rsidRDefault="00000000">
            <w:pPr>
              <w:spacing w:before="40" w:after="40"/>
            </w:pPr>
            <w:r>
              <w:rPr>
                <w:sz w:val="19"/>
              </w:rPr>
              <w:t>Refused (403). Approvers decide bookings only.</w:t>
            </w:r>
          </w:p>
        </w:tc>
        <w:tc>
          <w:tcPr>
            <w:tcW w:w="2436" w:type="dxa"/>
          </w:tcPr>
          <w:p w14:paraId="6D1A1F40" w14:textId="6CA9D928" w:rsidR="003C1476" w:rsidRDefault="009917ED">
            <w:pPr>
              <w:spacing w:before="40" w:after="40"/>
            </w:pPr>
            <w:r>
              <w:t>Pass</w:t>
            </w:r>
            <w:r>
              <w:br/>
              <w:t>(No “People”)</w:t>
            </w:r>
          </w:p>
        </w:tc>
      </w:tr>
      <w:tr w:rsidR="003C1476" w14:paraId="5C8B8E20" w14:textId="77777777">
        <w:tc>
          <w:tcPr>
            <w:tcW w:w="2436" w:type="dxa"/>
          </w:tcPr>
          <w:p w14:paraId="5F986C18" w14:textId="77777777" w:rsidR="003C1476" w:rsidRDefault="00000000">
            <w:pPr>
              <w:spacing w:before="40" w:after="40"/>
            </w:pPr>
            <w:r>
              <w:rPr>
                <w:sz w:val="19"/>
              </w:rPr>
              <w:t>9.10P</w:t>
            </w:r>
          </w:p>
        </w:tc>
        <w:tc>
          <w:tcPr>
            <w:tcW w:w="2436" w:type="dxa"/>
          </w:tcPr>
          <w:p w14:paraId="7577BB11" w14:textId="77777777" w:rsidR="003C1476" w:rsidRDefault="00000000">
            <w:pPr>
              <w:spacing w:before="40" w:after="40"/>
            </w:pPr>
            <w:r>
              <w:rPr>
                <w:sz w:val="19"/>
              </w:rPr>
              <w:t>Approvals on the phone.</w:t>
            </w:r>
          </w:p>
        </w:tc>
        <w:tc>
          <w:tcPr>
            <w:tcW w:w="2436" w:type="dxa"/>
          </w:tcPr>
          <w:p w14:paraId="0D508007" w14:textId="77777777" w:rsidR="003C1476" w:rsidRDefault="00000000">
            <w:pPr>
              <w:spacing w:before="40" w:after="40"/>
            </w:pPr>
            <w:r>
              <w:rPr>
                <w:sz w:val="19"/>
              </w:rPr>
              <w:t>Stacked records; Decide button full width; the dialog fits.</w:t>
            </w:r>
          </w:p>
        </w:tc>
        <w:tc>
          <w:tcPr>
            <w:tcW w:w="2436" w:type="dxa"/>
          </w:tcPr>
          <w:p w14:paraId="644C41F7" w14:textId="77777777" w:rsidR="003C1476" w:rsidRDefault="003C1476">
            <w:pPr>
              <w:spacing w:before="40" w:after="40"/>
            </w:pPr>
          </w:p>
        </w:tc>
      </w:tr>
    </w:tbl>
    <w:p w14:paraId="70D842F4" w14:textId="77777777" w:rsidR="003C1476" w:rsidRDefault="003C1476"/>
    <w:p w14:paraId="338D88F9" w14:textId="77777777" w:rsidR="003C1476" w:rsidRDefault="00000000">
      <w:pPr>
        <w:pStyle w:val="Heading1"/>
      </w:pPr>
      <w:r>
        <w:rPr>
          <w:color w:val="14675B"/>
        </w:rPr>
        <w:t>10. Vehicle management decision and keys (T3)</w:t>
      </w:r>
    </w:p>
    <w:tbl>
      <w:tblPr>
        <w:tblStyle w:val="TableGrid"/>
        <w:tblW w:w="0" w:type="auto"/>
        <w:tblLook w:val="04A0" w:firstRow="1" w:lastRow="0" w:firstColumn="1" w:lastColumn="0" w:noHBand="0" w:noVBand="1"/>
      </w:tblPr>
      <w:tblGrid>
        <w:gridCol w:w="2436"/>
        <w:gridCol w:w="2436"/>
        <w:gridCol w:w="2436"/>
        <w:gridCol w:w="2436"/>
      </w:tblGrid>
      <w:tr w:rsidR="003C1476" w14:paraId="3B71450D" w14:textId="77777777">
        <w:tc>
          <w:tcPr>
            <w:tcW w:w="2436" w:type="dxa"/>
            <w:shd w:val="clear" w:color="auto" w:fill="0A4541"/>
          </w:tcPr>
          <w:p w14:paraId="57CC7586" w14:textId="77777777" w:rsidR="003C1476" w:rsidRDefault="00000000">
            <w:pPr>
              <w:spacing w:before="40" w:after="40"/>
            </w:pPr>
            <w:r>
              <w:rPr>
                <w:b/>
                <w:color w:val="FFFFFF"/>
                <w:sz w:val="19"/>
              </w:rPr>
              <w:t>#</w:t>
            </w:r>
          </w:p>
        </w:tc>
        <w:tc>
          <w:tcPr>
            <w:tcW w:w="2436" w:type="dxa"/>
            <w:shd w:val="clear" w:color="auto" w:fill="0A4541"/>
          </w:tcPr>
          <w:p w14:paraId="59C570F1" w14:textId="77777777" w:rsidR="003C1476" w:rsidRDefault="00000000">
            <w:pPr>
              <w:spacing w:before="40" w:after="40"/>
            </w:pPr>
            <w:r>
              <w:rPr>
                <w:b/>
                <w:color w:val="FFFFFF"/>
                <w:sz w:val="19"/>
              </w:rPr>
              <w:t>Step</w:t>
            </w:r>
          </w:p>
        </w:tc>
        <w:tc>
          <w:tcPr>
            <w:tcW w:w="2436" w:type="dxa"/>
            <w:shd w:val="clear" w:color="auto" w:fill="0A4541"/>
          </w:tcPr>
          <w:p w14:paraId="068AB089" w14:textId="77777777" w:rsidR="003C1476" w:rsidRDefault="00000000">
            <w:pPr>
              <w:spacing w:before="40" w:after="40"/>
            </w:pPr>
            <w:r>
              <w:rPr>
                <w:b/>
                <w:color w:val="FFFFFF"/>
                <w:sz w:val="19"/>
              </w:rPr>
              <w:t>Expected</w:t>
            </w:r>
          </w:p>
        </w:tc>
        <w:tc>
          <w:tcPr>
            <w:tcW w:w="2436" w:type="dxa"/>
            <w:shd w:val="clear" w:color="auto" w:fill="0A4541"/>
          </w:tcPr>
          <w:p w14:paraId="11A3293A" w14:textId="77777777" w:rsidR="003C1476" w:rsidRDefault="00000000">
            <w:pPr>
              <w:spacing w:before="40" w:after="40"/>
            </w:pPr>
            <w:r>
              <w:rPr>
                <w:b/>
                <w:color w:val="FFFFFF"/>
                <w:sz w:val="19"/>
              </w:rPr>
              <w:t>Result</w:t>
            </w:r>
          </w:p>
        </w:tc>
      </w:tr>
      <w:tr w:rsidR="003C1476" w14:paraId="28702D3B" w14:textId="77777777">
        <w:tc>
          <w:tcPr>
            <w:tcW w:w="2436" w:type="dxa"/>
          </w:tcPr>
          <w:p w14:paraId="0372D94B" w14:textId="77777777" w:rsidR="003C1476" w:rsidRDefault="00000000">
            <w:pPr>
              <w:spacing w:before="40" w:after="40"/>
            </w:pPr>
            <w:r>
              <w:rPr>
                <w:sz w:val="19"/>
              </w:rPr>
              <w:t>10.1</w:t>
            </w:r>
          </w:p>
        </w:tc>
        <w:tc>
          <w:tcPr>
            <w:tcW w:w="2436" w:type="dxa"/>
          </w:tcPr>
          <w:p w14:paraId="6806D65B" w14:textId="77777777" w:rsidR="003C1476" w:rsidRDefault="00000000">
            <w:pPr>
              <w:spacing w:before="40" w:after="40"/>
            </w:pPr>
            <w:r>
              <w:rPr>
                <w:sz w:val="19"/>
              </w:rPr>
              <w:t>T2 approves the vehicle request from 5.2.</w:t>
            </w:r>
          </w:p>
        </w:tc>
        <w:tc>
          <w:tcPr>
            <w:tcW w:w="2436" w:type="dxa"/>
          </w:tcPr>
          <w:p w14:paraId="695A3F2B" w14:textId="77777777" w:rsidR="003C1476" w:rsidRDefault="00000000">
            <w:pPr>
              <w:spacing w:before="40" w:after="40"/>
            </w:pPr>
            <w:r>
              <w:rPr>
                <w:sz w:val="19"/>
              </w:rPr>
              <w:t xml:space="preserve">Status Approved, but the booking shows management decision </w:t>
            </w:r>
            <w:r>
              <w:rPr>
                <w:b/>
                <w:sz w:val="19"/>
              </w:rPr>
              <w:t>Pending</w:t>
            </w:r>
            <w:r>
              <w:rPr>
                <w:sz w:val="19"/>
              </w:rPr>
              <w:t>.</w:t>
            </w:r>
          </w:p>
        </w:tc>
        <w:tc>
          <w:tcPr>
            <w:tcW w:w="2436" w:type="dxa"/>
          </w:tcPr>
          <w:p w14:paraId="463633DB" w14:textId="7F5BD508" w:rsidR="003C1476" w:rsidRDefault="009917ED">
            <w:pPr>
              <w:spacing w:before="40" w:after="40"/>
            </w:pPr>
            <w:r>
              <w:t>Pass</w:t>
            </w:r>
            <w:r>
              <w:br/>
              <w:t>(</w:t>
            </w:r>
            <w:r w:rsidRPr="009917ED">
              <w:t>Kulliyyah management decision and VMU driver assignment by an administrator.</w:t>
            </w:r>
            <w:r>
              <w:t>)</w:t>
            </w:r>
          </w:p>
        </w:tc>
      </w:tr>
      <w:tr w:rsidR="003C1476" w14:paraId="56017CE4" w14:textId="77777777">
        <w:tc>
          <w:tcPr>
            <w:tcW w:w="2436" w:type="dxa"/>
          </w:tcPr>
          <w:p w14:paraId="7283EDA6" w14:textId="77777777" w:rsidR="003C1476" w:rsidRDefault="00000000">
            <w:pPr>
              <w:spacing w:before="40" w:after="40"/>
            </w:pPr>
            <w:r>
              <w:rPr>
                <w:sz w:val="19"/>
              </w:rPr>
              <w:t>10.2</w:t>
            </w:r>
          </w:p>
        </w:tc>
        <w:tc>
          <w:tcPr>
            <w:tcW w:w="2436" w:type="dxa"/>
          </w:tcPr>
          <w:p w14:paraId="4A40E281" w14:textId="77777777" w:rsidR="003C1476" w:rsidRDefault="00000000">
            <w:pPr>
              <w:spacing w:before="40" w:after="40"/>
            </w:pPr>
            <w:r>
              <w:rPr>
                <w:sz w:val="19"/>
              </w:rPr>
              <w:t>T3 → Keys → try to issue the key for that vehicle booking.</w:t>
            </w:r>
          </w:p>
        </w:tc>
        <w:tc>
          <w:tcPr>
            <w:tcW w:w="2436" w:type="dxa"/>
          </w:tcPr>
          <w:p w14:paraId="363E499A" w14:textId="77777777" w:rsidR="003C1476" w:rsidRDefault="00000000">
            <w:pPr>
              <w:spacing w:before="40" w:after="40"/>
            </w:pPr>
            <w:r>
              <w:rPr>
                <w:sz w:val="19"/>
              </w:rPr>
              <w:t>Refused: it still needs Kulliyyah management approval.</w:t>
            </w:r>
          </w:p>
        </w:tc>
        <w:tc>
          <w:tcPr>
            <w:tcW w:w="2436" w:type="dxa"/>
          </w:tcPr>
          <w:p w14:paraId="0E9A7184" w14:textId="77EE1673" w:rsidR="003C1476" w:rsidRDefault="002323F7">
            <w:pPr>
              <w:spacing w:before="40" w:after="40"/>
            </w:pPr>
            <w:r>
              <w:t>Pass</w:t>
            </w:r>
          </w:p>
        </w:tc>
      </w:tr>
      <w:tr w:rsidR="003C1476" w14:paraId="3837CB40" w14:textId="77777777">
        <w:tc>
          <w:tcPr>
            <w:tcW w:w="2436" w:type="dxa"/>
          </w:tcPr>
          <w:p w14:paraId="1221098D" w14:textId="77777777" w:rsidR="003C1476" w:rsidRDefault="00000000">
            <w:pPr>
              <w:spacing w:before="40" w:after="40"/>
            </w:pPr>
            <w:r>
              <w:rPr>
                <w:sz w:val="19"/>
              </w:rPr>
              <w:t>10.3</w:t>
            </w:r>
          </w:p>
        </w:tc>
        <w:tc>
          <w:tcPr>
            <w:tcW w:w="2436" w:type="dxa"/>
          </w:tcPr>
          <w:p w14:paraId="18782E15" w14:textId="77777777" w:rsidR="003C1476" w:rsidRDefault="00000000">
            <w:pPr>
              <w:spacing w:before="40" w:after="40"/>
            </w:pPr>
            <w:r>
              <w:rPr>
                <w:sz w:val="19"/>
              </w:rPr>
              <w:t xml:space="preserve">T3 opens the booking → </w:t>
            </w:r>
            <w:r>
              <w:rPr>
                <w:b/>
                <w:sz w:val="19"/>
              </w:rPr>
              <w:t>Management decision</w:t>
            </w:r>
            <w:r>
              <w:rPr>
                <w:sz w:val="19"/>
              </w:rPr>
              <w:t>. Enter driver name and contact, approve.</w:t>
            </w:r>
          </w:p>
        </w:tc>
        <w:tc>
          <w:tcPr>
            <w:tcW w:w="2436" w:type="dxa"/>
          </w:tcPr>
          <w:p w14:paraId="558C9686" w14:textId="77777777" w:rsidR="003C1476" w:rsidRDefault="00000000">
            <w:pPr>
              <w:spacing w:before="40" w:after="40"/>
            </w:pPr>
            <w:r>
              <w:rPr>
                <w:sz w:val="19"/>
              </w:rPr>
              <w:t>Management status Approved; driver recorded. Email "Vehicle use approved" to T1.</w:t>
            </w:r>
          </w:p>
        </w:tc>
        <w:tc>
          <w:tcPr>
            <w:tcW w:w="2436" w:type="dxa"/>
          </w:tcPr>
          <w:p w14:paraId="0D7763AE" w14:textId="746BA6EB" w:rsidR="003C1476" w:rsidRDefault="002323F7">
            <w:pPr>
              <w:spacing w:before="40" w:after="40"/>
            </w:pPr>
            <w:r>
              <w:t>Skip</w:t>
            </w:r>
          </w:p>
        </w:tc>
      </w:tr>
      <w:tr w:rsidR="003C1476" w14:paraId="26311F03" w14:textId="77777777">
        <w:tc>
          <w:tcPr>
            <w:tcW w:w="2436" w:type="dxa"/>
          </w:tcPr>
          <w:p w14:paraId="4F7D2333" w14:textId="77777777" w:rsidR="003C1476" w:rsidRDefault="00000000">
            <w:pPr>
              <w:spacing w:before="40" w:after="40"/>
            </w:pPr>
            <w:r>
              <w:rPr>
                <w:sz w:val="19"/>
              </w:rPr>
              <w:t>10.4</w:t>
            </w:r>
          </w:p>
        </w:tc>
        <w:tc>
          <w:tcPr>
            <w:tcW w:w="2436" w:type="dxa"/>
          </w:tcPr>
          <w:p w14:paraId="0EBC4A46" w14:textId="77777777" w:rsidR="003C1476" w:rsidRDefault="00000000">
            <w:pPr>
              <w:spacing w:before="40" w:after="40"/>
            </w:pPr>
            <w:r>
              <w:rPr>
                <w:sz w:val="19"/>
              </w:rPr>
              <w:t>For another vehicle booking, reject at the management step with a reason.</w:t>
            </w:r>
          </w:p>
        </w:tc>
        <w:tc>
          <w:tcPr>
            <w:tcW w:w="2436" w:type="dxa"/>
          </w:tcPr>
          <w:p w14:paraId="687A24BC" w14:textId="77777777" w:rsidR="003C1476" w:rsidRDefault="00000000">
            <w:pPr>
              <w:spacing w:before="40" w:after="40"/>
            </w:pPr>
            <w:r>
              <w:rPr>
                <w:sz w:val="19"/>
              </w:rPr>
              <w:t>The booking becomes Rejected. Email "Vehicle use not approved".</w:t>
            </w:r>
          </w:p>
        </w:tc>
        <w:tc>
          <w:tcPr>
            <w:tcW w:w="2436" w:type="dxa"/>
          </w:tcPr>
          <w:p w14:paraId="30E0412D" w14:textId="66124430" w:rsidR="003C1476" w:rsidRDefault="009F3B11">
            <w:pPr>
              <w:spacing w:before="40" w:after="40"/>
            </w:pPr>
            <w:r>
              <w:t>Pass</w:t>
            </w:r>
          </w:p>
        </w:tc>
      </w:tr>
      <w:tr w:rsidR="003C1476" w14:paraId="7C5C1622" w14:textId="77777777">
        <w:tc>
          <w:tcPr>
            <w:tcW w:w="2436" w:type="dxa"/>
          </w:tcPr>
          <w:p w14:paraId="457F6A64" w14:textId="77777777" w:rsidR="003C1476" w:rsidRDefault="00000000">
            <w:pPr>
              <w:spacing w:before="40" w:after="40"/>
            </w:pPr>
            <w:r>
              <w:rPr>
                <w:sz w:val="19"/>
              </w:rPr>
              <w:t>10.5</w:t>
            </w:r>
          </w:p>
        </w:tc>
        <w:tc>
          <w:tcPr>
            <w:tcW w:w="2436" w:type="dxa"/>
          </w:tcPr>
          <w:p w14:paraId="44214FED" w14:textId="77777777" w:rsidR="003C1476" w:rsidRDefault="00000000">
            <w:pPr>
              <w:spacing w:before="40" w:after="40"/>
            </w:pPr>
            <w:r>
              <w:rPr>
                <w:sz w:val="19"/>
              </w:rPr>
              <w:t xml:space="preserve">Keys → </w:t>
            </w:r>
            <w:r>
              <w:rPr>
                <w:b/>
                <w:sz w:val="19"/>
              </w:rPr>
              <w:t>Awaiting Collection</w:t>
            </w:r>
            <w:r>
              <w:rPr>
                <w:sz w:val="19"/>
              </w:rPr>
              <w:t>.</w:t>
            </w:r>
          </w:p>
        </w:tc>
        <w:tc>
          <w:tcPr>
            <w:tcW w:w="2436" w:type="dxa"/>
          </w:tcPr>
          <w:p w14:paraId="4D040985" w14:textId="77777777" w:rsidR="003C1476" w:rsidRDefault="00000000">
            <w:pPr>
              <w:spacing w:before="40" w:after="40"/>
            </w:pPr>
            <w:r>
              <w:rPr>
                <w:sz w:val="19"/>
              </w:rPr>
              <w:t>Approved bookings whose keys are not yet out, including 4.3 and 10.3.</w:t>
            </w:r>
          </w:p>
        </w:tc>
        <w:tc>
          <w:tcPr>
            <w:tcW w:w="2436" w:type="dxa"/>
          </w:tcPr>
          <w:p w14:paraId="2EEE05AA" w14:textId="13EEAEE3" w:rsidR="003C1476" w:rsidRDefault="00CA0895">
            <w:pPr>
              <w:spacing w:before="40" w:after="40"/>
            </w:pPr>
            <w:r>
              <w:t>Skip</w:t>
            </w:r>
          </w:p>
        </w:tc>
      </w:tr>
      <w:tr w:rsidR="003C1476" w14:paraId="3F027BCD" w14:textId="77777777">
        <w:tc>
          <w:tcPr>
            <w:tcW w:w="2436" w:type="dxa"/>
          </w:tcPr>
          <w:p w14:paraId="73CA0C36" w14:textId="77777777" w:rsidR="003C1476" w:rsidRDefault="00000000">
            <w:pPr>
              <w:spacing w:before="40" w:after="40"/>
            </w:pPr>
            <w:r>
              <w:rPr>
                <w:sz w:val="19"/>
              </w:rPr>
              <w:t>10.6</w:t>
            </w:r>
          </w:p>
        </w:tc>
        <w:tc>
          <w:tcPr>
            <w:tcW w:w="2436" w:type="dxa"/>
          </w:tcPr>
          <w:p w14:paraId="2943692E" w14:textId="77777777" w:rsidR="003C1476" w:rsidRDefault="00000000">
            <w:pPr>
              <w:spacing w:before="40" w:after="40"/>
            </w:pPr>
            <w:r>
              <w:rPr>
                <w:sz w:val="19"/>
              </w:rPr>
              <w:t xml:space="preserve">Issue the key for 4.3, leaving </w:t>
            </w:r>
            <w:r>
              <w:rPr>
                <w:b/>
                <w:sz w:val="19"/>
              </w:rPr>
              <w:t>Collected by</w:t>
            </w:r>
            <w:r>
              <w:rPr>
                <w:sz w:val="19"/>
              </w:rPr>
              <w:t xml:space="preserve"> blank.</w:t>
            </w:r>
          </w:p>
        </w:tc>
        <w:tc>
          <w:tcPr>
            <w:tcW w:w="2436" w:type="dxa"/>
          </w:tcPr>
          <w:p w14:paraId="1A26E367" w14:textId="77777777" w:rsidR="003C1476" w:rsidRDefault="00000000">
            <w:pPr>
              <w:spacing w:before="40" w:after="40"/>
            </w:pPr>
            <w:r>
              <w:rPr>
                <w:sz w:val="19"/>
              </w:rPr>
              <w:t>Accepted. The record shows the person who booked as the collector.</w:t>
            </w:r>
          </w:p>
        </w:tc>
        <w:tc>
          <w:tcPr>
            <w:tcW w:w="2436" w:type="dxa"/>
          </w:tcPr>
          <w:p w14:paraId="60EEAA27" w14:textId="20291FFD" w:rsidR="003C1476" w:rsidRDefault="007974EE">
            <w:pPr>
              <w:spacing w:before="40" w:after="40"/>
            </w:pPr>
            <w:r>
              <w:t>Skip</w:t>
            </w:r>
          </w:p>
        </w:tc>
      </w:tr>
      <w:tr w:rsidR="003C1476" w14:paraId="44BA181F" w14:textId="77777777">
        <w:tc>
          <w:tcPr>
            <w:tcW w:w="2436" w:type="dxa"/>
          </w:tcPr>
          <w:p w14:paraId="5D5434F2" w14:textId="77777777" w:rsidR="003C1476" w:rsidRDefault="00000000">
            <w:pPr>
              <w:spacing w:before="40" w:after="40"/>
            </w:pPr>
            <w:r>
              <w:rPr>
                <w:sz w:val="19"/>
              </w:rPr>
              <w:t>10.6a</w:t>
            </w:r>
          </w:p>
        </w:tc>
        <w:tc>
          <w:tcPr>
            <w:tcW w:w="2436" w:type="dxa"/>
          </w:tcPr>
          <w:p w14:paraId="02802114" w14:textId="77777777" w:rsidR="003C1476" w:rsidRDefault="00000000">
            <w:pPr>
              <w:spacing w:before="40" w:after="40"/>
            </w:pPr>
            <w:r>
              <w:rPr>
                <w:sz w:val="19"/>
              </w:rPr>
              <w:t>Issue another key, this time typing a different collector's name and telephone number.</w:t>
            </w:r>
          </w:p>
        </w:tc>
        <w:tc>
          <w:tcPr>
            <w:tcW w:w="2436" w:type="dxa"/>
          </w:tcPr>
          <w:p w14:paraId="0881A4BB" w14:textId="77777777" w:rsidR="003C1476" w:rsidRDefault="00000000">
            <w:pPr>
              <w:spacing w:before="40" w:after="40"/>
            </w:pPr>
            <w:r>
              <w:rPr>
                <w:sz w:val="19"/>
              </w:rPr>
              <w:t xml:space="preserve">Recorded as typed. Moves to </w:t>
            </w:r>
            <w:r>
              <w:rPr>
                <w:b/>
                <w:sz w:val="19"/>
              </w:rPr>
              <w:t>Keys Out</w:t>
            </w:r>
            <w:r>
              <w:rPr>
                <w:sz w:val="19"/>
              </w:rPr>
              <w:t xml:space="preserve"> with time out, who collected, who issued.</w:t>
            </w:r>
          </w:p>
        </w:tc>
        <w:tc>
          <w:tcPr>
            <w:tcW w:w="2436" w:type="dxa"/>
          </w:tcPr>
          <w:p w14:paraId="709950B5" w14:textId="7017DD3C" w:rsidR="003C1476" w:rsidRDefault="007974EE">
            <w:pPr>
              <w:spacing w:before="40" w:after="40"/>
            </w:pPr>
            <w:r>
              <w:t>Skip</w:t>
            </w:r>
          </w:p>
        </w:tc>
      </w:tr>
      <w:tr w:rsidR="003C1476" w14:paraId="5288E8D1" w14:textId="77777777">
        <w:tc>
          <w:tcPr>
            <w:tcW w:w="2436" w:type="dxa"/>
          </w:tcPr>
          <w:p w14:paraId="323C28DE" w14:textId="77777777" w:rsidR="003C1476" w:rsidRDefault="00000000">
            <w:pPr>
              <w:spacing w:before="40" w:after="40"/>
            </w:pPr>
            <w:r>
              <w:rPr>
                <w:sz w:val="19"/>
              </w:rPr>
              <w:t>10.7</w:t>
            </w:r>
          </w:p>
        </w:tc>
        <w:tc>
          <w:tcPr>
            <w:tcW w:w="2436" w:type="dxa"/>
          </w:tcPr>
          <w:p w14:paraId="48F88AB0" w14:textId="77777777" w:rsidR="003C1476" w:rsidRDefault="00000000">
            <w:pPr>
              <w:spacing w:before="40" w:after="40"/>
            </w:pPr>
            <w:r>
              <w:rPr>
                <w:sz w:val="19"/>
              </w:rPr>
              <w:t>Issue the same key again.</w:t>
            </w:r>
          </w:p>
        </w:tc>
        <w:tc>
          <w:tcPr>
            <w:tcW w:w="2436" w:type="dxa"/>
          </w:tcPr>
          <w:p w14:paraId="01ED6B11" w14:textId="77777777" w:rsidR="003C1476" w:rsidRDefault="00000000">
            <w:pPr>
              <w:spacing w:before="40" w:after="40"/>
            </w:pPr>
            <w:r>
              <w:rPr>
                <w:sz w:val="19"/>
              </w:rPr>
              <w:t>Refused: already out.</w:t>
            </w:r>
          </w:p>
        </w:tc>
        <w:tc>
          <w:tcPr>
            <w:tcW w:w="2436" w:type="dxa"/>
          </w:tcPr>
          <w:p w14:paraId="0C311896" w14:textId="05C73780" w:rsidR="003C1476" w:rsidRDefault="007974EE">
            <w:pPr>
              <w:spacing w:before="40" w:after="40"/>
            </w:pPr>
            <w:r>
              <w:t>Skip</w:t>
            </w:r>
          </w:p>
        </w:tc>
      </w:tr>
      <w:tr w:rsidR="003C1476" w14:paraId="758A8E54" w14:textId="77777777">
        <w:tc>
          <w:tcPr>
            <w:tcW w:w="2436" w:type="dxa"/>
          </w:tcPr>
          <w:p w14:paraId="69587ED8" w14:textId="77777777" w:rsidR="003C1476" w:rsidRDefault="00000000">
            <w:pPr>
              <w:spacing w:before="40" w:after="40"/>
            </w:pPr>
            <w:r>
              <w:rPr>
                <w:sz w:val="19"/>
              </w:rPr>
              <w:lastRenderedPageBreak/>
              <w:t>10.8</w:t>
            </w:r>
          </w:p>
        </w:tc>
        <w:tc>
          <w:tcPr>
            <w:tcW w:w="2436" w:type="dxa"/>
          </w:tcPr>
          <w:p w14:paraId="030708BA" w14:textId="77777777" w:rsidR="003C1476" w:rsidRDefault="00000000">
            <w:pPr>
              <w:spacing w:before="40" w:after="40"/>
            </w:pPr>
            <w:r>
              <w:rPr>
                <w:sz w:val="19"/>
              </w:rPr>
              <w:t>Return the key with a note.</w:t>
            </w:r>
          </w:p>
        </w:tc>
        <w:tc>
          <w:tcPr>
            <w:tcW w:w="2436" w:type="dxa"/>
          </w:tcPr>
          <w:p w14:paraId="3FE67C65" w14:textId="77777777" w:rsidR="003C1476" w:rsidRDefault="00000000">
            <w:pPr>
              <w:spacing w:before="40" w:after="40"/>
            </w:pPr>
            <w:r>
              <w:rPr>
                <w:sz w:val="19"/>
              </w:rPr>
              <w:t>Moves out of Keys Out; time in and who received recorded on the booking.</w:t>
            </w:r>
          </w:p>
        </w:tc>
        <w:tc>
          <w:tcPr>
            <w:tcW w:w="2436" w:type="dxa"/>
          </w:tcPr>
          <w:p w14:paraId="083F0AB6" w14:textId="77777777" w:rsidR="003C1476" w:rsidRDefault="003C1476">
            <w:pPr>
              <w:spacing w:before="40" w:after="40"/>
            </w:pPr>
          </w:p>
        </w:tc>
      </w:tr>
      <w:tr w:rsidR="003C1476" w14:paraId="46D9AE7D" w14:textId="77777777">
        <w:tc>
          <w:tcPr>
            <w:tcW w:w="2436" w:type="dxa"/>
          </w:tcPr>
          <w:p w14:paraId="5F831EC8" w14:textId="77777777" w:rsidR="003C1476" w:rsidRDefault="00000000">
            <w:pPr>
              <w:spacing w:before="40" w:after="40"/>
            </w:pPr>
            <w:r>
              <w:rPr>
                <w:sz w:val="19"/>
              </w:rPr>
              <w:t>10.9</w:t>
            </w:r>
          </w:p>
        </w:tc>
        <w:tc>
          <w:tcPr>
            <w:tcW w:w="2436" w:type="dxa"/>
          </w:tcPr>
          <w:p w14:paraId="4440B8A5" w14:textId="77777777" w:rsidR="003C1476" w:rsidRDefault="00000000">
            <w:pPr>
              <w:spacing w:before="40" w:after="40"/>
            </w:pPr>
            <w:r>
              <w:rPr>
                <w:sz w:val="19"/>
              </w:rPr>
              <w:t>Let a booking with a key out pass its end time (or use one from the demo data).</w:t>
            </w:r>
          </w:p>
        </w:tc>
        <w:tc>
          <w:tcPr>
            <w:tcW w:w="2436" w:type="dxa"/>
          </w:tcPr>
          <w:p w14:paraId="01F8718E" w14:textId="77777777" w:rsidR="003C1476" w:rsidRDefault="00000000">
            <w:pPr>
              <w:spacing w:before="40" w:after="40"/>
            </w:pPr>
            <w:r>
              <w:rPr>
                <w:sz w:val="19"/>
              </w:rPr>
              <w:t xml:space="preserve">Appears under </w:t>
            </w:r>
            <w:r>
              <w:rPr>
                <w:b/>
                <w:sz w:val="19"/>
              </w:rPr>
              <w:t>Overdue</w:t>
            </w:r>
            <w:r>
              <w:rPr>
                <w:sz w:val="19"/>
              </w:rPr>
              <w:t>; the Overview shows "1 key still out after the booking ended".</w:t>
            </w:r>
          </w:p>
        </w:tc>
        <w:tc>
          <w:tcPr>
            <w:tcW w:w="2436" w:type="dxa"/>
          </w:tcPr>
          <w:p w14:paraId="3328FF5F" w14:textId="06245113" w:rsidR="003C1476" w:rsidRDefault="007974EE">
            <w:pPr>
              <w:spacing w:before="40" w:after="40"/>
            </w:pPr>
            <w:r>
              <w:t>Skip</w:t>
            </w:r>
          </w:p>
        </w:tc>
      </w:tr>
      <w:tr w:rsidR="003C1476" w14:paraId="1F2D062D" w14:textId="77777777">
        <w:tc>
          <w:tcPr>
            <w:tcW w:w="2436" w:type="dxa"/>
          </w:tcPr>
          <w:p w14:paraId="2807CD20" w14:textId="77777777" w:rsidR="003C1476" w:rsidRDefault="00000000">
            <w:pPr>
              <w:spacing w:before="40" w:after="40"/>
            </w:pPr>
            <w:r>
              <w:rPr>
                <w:sz w:val="19"/>
              </w:rPr>
              <w:t>10.10</w:t>
            </w:r>
          </w:p>
        </w:tc>
        <w:tc>
          <w:tcPr>
            <w:tcW w:w="2436" w:type="dxa"/>
          </w:tcPr>
          <w:p w14:paraId="4E5504B0" w14:textId="77777777" w:rsidR="003C1476" w:rsidRDefault="00000000">
            <w:pPr>
              <w:spacing w:before="40" w:after="40"/>
            </w:pPr>
            <w:r>
              <w:rPr>
                <w:sz w:val="19"/>
              </w:rPr>
              <w:t>T1 tries Keys.</w:t>
            </w:r>
          </w:p>
        </w:tc>
        <w:tc>
          <w:tcPr>
            <w:tcW w:w="2436" w:type="dxa"/>
          </w:tcPr>
          <w:p w14:paraId="2EA1B964" w14:textId="77777777" w:rsidR="003C1476" w:rsidRDefault="00000000">
            <w:pPr>
              <w:spacing w:before="40" w:after="40"/>
            </w:pPr>
            <w:r>
              <w:rPr>
                <w:sz w:val="19"/>
              </w:rPr>
              <w:t>Refused (403).</w:t>
            </w:r>
          </w:p>
        </w:tc>
        <w:tc>
          <w:tcPr>
            <w:tcW w:w="2436" w:type="dxa"/>
          </w:tcPr>
          <w:p w14:paraId="0D5208EC" w14:textId="6D65A26E" w:rsidR="003C1476" w:rsidRDefault="007974EE">
            <w:pPr>
              <w:spacing w:before="40" w:after="40"/>
            </w:pPr>
            <w:r>
              <w:t>Pass</w:t>
            </w:r>
            <w:r>
              <w:br/>
              <w:t>(N/A)</w:t>
            </w:r>
          </w:p>
        </w:tc>
      </w:tr>
    </w:tbl>
    <w:p w14:paraId="1D52A7EB" w14:textId="77777777" w:rsidR="003C1476" w:rsidRDefault="003C1476"/>
    <w:p w14:paraId="0700A55C" w14:textId="77777777" w:rsidR="003C1476" w:rsidRDefault="00000000">
      <w:pPr>
        <w:pStyle w:val="Heading1"/>
      </w:pPr>
      <w:r>
        <w:rPr>
          <w:color w:val="14675B"/>
        </w:rPr>
        <w:t>11. Venues, vehicles, facilities and images (T3)</w:t>
      </w:r>
    </w:p>
    <w:tbl>
      <w:tblPr>
        <w:tblStyle w:val="TableGrid"/>
        <w:tblW w:w="0" w:type="auto"/>
        <w:tblLook w:val="04A0" w:firstRow="1" w:lastRow="0" w:firstColumn="1" w:lastColumn="0" w:noHBand="0" w:noVBand="1"/>
      </w:tblPr>
      <w:tblGrid>
        <w:gridCol w:w="2436"/>
        <w:gridCol w:w="2436"/>
        <w:gridCol w:w="2436"/>
        <w:gridCol w:w="2436"/>
      </w:tblGrid>
      <w:tr w:rsidR="003C1476" w14:paraId="44230467" w14:textId="77777777">
        <w:tc>
          <w:tcPr>
            <w:tcW w:w="2436" w:type="dxa"/>
            <w:shd w:val="clear" w:color="auto" w:fill="0A4541"/>
          </w:tcPr>
          <w:p w14:paraId="3ED47CBC" w14:textId="77777777" w:rsidR="003C1476" w:rsidRDefault="00000000">
            <w:pPr>
              <w:spacing w:before="40" w:after="40"/>
            </w:pPr>
            <w:r>
              <w:rPr>
                <w:b/>
                <w:color w:val="FFFFFF"/>
                <w:sz w:val="19"/>
              </w:rPr>
              <w:t>#</w:t>
            </w:r>
          </w:p>
        </w:tc>
        <w:tc>
          <w:tcPr>
            <w:tcW w:w="2436" w:type="dxa"/>
            <w:shd w:val="clear" w:color="auto" w:fill="0A4541"/>
          </w:tcPr>
          <w:p w14:paraId="78C2089E" w14:textId="77777777" w:rsidR="003C1476" w:rsidRDefault="00000000">
            <w:pPr>
              <w:spacing w:before="40" w:after="40"/>
            </w:pPr>
            <w:r>
              <w:rPr>
                <w:b/>
                <w:color w:val="FFFFFF"/>
                <w:sz w:val="19"/>
              </w:rPr>
              <w:t>Step</w:t>
            </w:r>
          </w:p>
        </w:tc>
        <w:tc>
          <w:tcPr>
            <w:tcW w:w="2436" w:type="dxa"/>
            <w:shd w:val="clear" w:color="auto" w:fill="0A4541"/>
          </w:tcPr>
          <w:p w14:paraId="46D18AD0" w14:textId="77777777" w:rsidR="003C1476" w:rsidRDefault="00000000">
            <w:pPr>
              <w:spacing w:before="40" w:after="40"/>
            </w:pPr>
            <w:r>
              <w:rPr>
                <w:b/>
                <w:color w:val="FFFFFF"/>
                <w:sz w:val="19"/>
              </w:rPr>
              <w:t>Expected</w:t>
            </w:r>
          </w:p>
        </w:tc>
        <w:tc>
          <w:tcPr>
            <w:tcW w:w="2436" w:type="dxa"/>
            <w:shd w:val="clear" w:color="auto" w:fill="0A4541"/>
          </w:tcPr>
          <w:p w14:paraId="6FC71950" w14:textId="77777777" w:rsidR="003C1476" w:rsidRDefault="00000000">
            <w:pPr>
              <w:spacing w:before="40" w:after="40"/>
            </w:pPr>
            <w:r>
              <w:rPr>
                <w:b/>
                <w:color w:val="FFFFFF"/>
                <w:sz w:val="19"/>
              </w:rPr>
              <w:t>Result</w:t>
            </w:r>
          </w:p>
        </w:tc>
      </w:tr>
      <w:tr w:rsidR="003C1476" w14:paraId="1CD402E1" w14:textId="77777777">
        <w:tc>
          <w:tcPr>
            <w:tcW w:w="2436" w:type="dxa"/>
          </w:tcPr>
          <w:p w14:paraId="0E6CC474" w14:textId="77777777" w:rsidR="003C1476" w:rsidRDefault="00000000">
            <w:pPr>
              <w:spacing w:before="40" w:after="40"/>
            </w:pPr>
            <w:r>
              <w:rPr>
                <w:sz w:val="19"/>
              </w:rPr>
              <w:t>11.1</w:t>
            </w:r>
          </w:p>
        </w:tc>
        <w:tc>
          <w:tcPr>
            <w:tcW w:w="2436" w:type="dxa"/>
          </w:tcPr>
          <w:p w14:paraId="7DB9523B" w14:textId="77777777" w:rsidR="003C1476" w:rsidRDefault="00000000">
            <w:pPr>
              <w:spacing w:before="40" w:after="40"/>
            </w:pPr>
            <w:r>
              <w:rPr>
                <w:sz w:val="19"/>
              </w:rPr>
              <w:t xml:space="preserve">Resources → Venues → </w:t>
            </w:r>
            <w:r>
              <w:rPr>
                <w:b/>
                <w:sz w:val="19"/>
              </w:rPr>
              <w:t>Add venue</w:t>
            </w:r>
            <w:r>
              <w:rPr>
                <w:sz w:val="19"/>
              </w:rPr>
              <w:t>. Create UAT Spare Room with no photograph.</w:t>
            </w:r>
          </w:p>
        </w:tc>
        <w:tc>
          <w:tcPr>
            <w:tcW w:w="2436" w:type="dxa"/>
          </w:tcPr>
          <w:p w14:paraId="49949533" w14:textId="77777777" w:rsidR="003C1476" w:rsidRDefault="00000000">
            <w:pPr>
              <w:spacing w:before="40" w:after="40"/>
            </w:pPr>
            <w:r>
              <w:rPr>
                <w:sz w:val="19"/>
              </w:rPr>
              <w:t>Created; shows a drawing as placeholder.</w:t>
            </w:r>
          </w:p>
        </w:tc>
        <w:tc>
          <w:tcPr>
            <w:tcW w:w="2436" w:type="dxa"/>
          </w:tcPr>
          <w:p w14:paraId="642C916E" w14:textId="17F7566D" w:rsidR="003C1476" w:rsidRDefault="00803E03">
            <w:pPr>
              <w:spacing w:before="40" w:after="40"/>
            </w:pPr>
            <w:r>
              <w:t>Pass</w:t>
            </w:r>
          </w:p>
        </w:tc>
      </w:tr>
      <w:tr w:rsidR="003C1476" w14:paraId="7C6D5BB1" w14:textId="77777777">
        <w:tc>
          <w:tcPr>
            <w:tcW w:w="2436" w:type="dxa"/>
          </w:tcPr>
          <w:p w14:paraId="0C7F2405" w14:textId="77777777" w:rsidR="003C1476" w:rsidRDefault="00000000">
            <w:pPr>
              <w:spacing w:before="40" w:after="40"/>
            </w:pPr>
            <w:r>
              <w:rPr>
                <w:sz w:val="19"/>
              </w:rPr>
              <w:t>11.2</w:t>
            </w:r>
          </w:p>
        </w:tc>
        <w:tc>
          <w:tcPr>
            <w:tcW w:w="2436" w:type="dxa"/>
          </w:tcPr>
          <w:p w14:paraId="049582BA" w14:textId="77777777" w:rsidR="003C1476" w:rsidRDefault="00000000">
            <w:pPr>
              <w:spacing w:before="40" w:after="40"/>
            </w:pPr>
            <w:r>
              <w:rPr>
                <w:sz w:val="19"/>
              </w:rPr>
              <w:t>Edit it: change capacity and location.</w:t>
            </w:r>
          </w:p>
        </w:tc>
        <w:tc>
          <w:tcPr>
            <w:tcW w:w="2436" w:type="dxa"/>
          </w:tcPr>
          <w:p w14:paraId="76C4C1CE" w14:textId="77777777" w:rsidR="003C1476" w:rsidRDefault="00000000">
            <w:pPr>
              <w:spacing w:before="40" w:after="40"/>
            </w:pPr>
            <w:r>
              <w:rPr>
                <w:sz w:val="19"/>
              </w:rPr>
              <w:t>Saved; the list updates.</w:t>
            </w:r>
          </w:p>
        </w:tc>
        <w:tc>
          <w:tcPr>
            <w:tcW w:w="2436" w:type="dxa"/>
          </w:tcPr>
          <w:p w14:paraId="754BEA6D" w14:textId="2256A526" w:rsidR="003C1476" w:rsidRDefault="00803E03">
            <w:pPr>
              <w:spacing w:before="40" w:after="40"/>
            </w:pPr>
            <w:r>
              <w:t>Pass</w:t>
            </w:r>
          </w:p>
        </w:tc>
      </w:tr>
      <w:tr w:rsidR="003C1476" w14:paraId="5419887F" w14:textId="77777777">
        <w:tc>
          <w:tcPr>
            <w:tcW w:w="2436" w:type="dxa"/>
          </w:tcPr>
          <w:p w14:paraId="0A639E80" w14:textId="77777777" w:rsidR="003C1476" w:rsidRDefault="00000000">
            <w:pPr>
              <w:spacing w:before="40" w:after="40"/>
            </w:pPr>
            <w:r>
              <w:rPr>
                <w:sz w:val="19"/>
              </w:rPr>
              <w:t>11.3</w:t>
            </w:r>
          </w:p>
        </w:tc>
        <w:tc>
          <w:tcPr>
            <w:tcW w:w="2436" w:type="dxa"/>
          </w:tcPr>
          <w:p w14:paraId="2AC43818" w14:textId="77777777" w:rsidR="003C1476" w:rsidRDefault="00000000">
            <w:pPr>
              <w:spacing w:before="40" w:after="40"/>
            </w:pPr>
            <w:r>
              <w:rPr>
                <w:sz w:val="19"/>
              </w:rPr>
              <w:t>Images: the screen opens as a full page, not a popup. Upload two photographs at once.</w:t>
            </w:r>
          </w:p>
        </w:tc>
        <w:tc>
          <w:tcPr>
            <w:tcW w:w="2436" w:type="dxa"/>
          </w:tcPr>
          <w:p w14:paraId="44A8AEE9" w14:textId="77777777" w:rsidR="003C1476" w:rsidRDefault="00000000">
            <w:pPr>
              <w:spacing w:before="40" w:after="40"/>
            </w:pPr>
            <w:r>
              <w:rPr>
                <w:sz w:val="19"/>
              </w:rPr>
              <w:t>Both appear. The first is marked as the main image.</w:t>
            </w:r>
          </w:p>
        </w:tc>
        <w:tc>
          <w:tcPr>
            <w:tcW w:w="2436" w:type="dxa"/>
          </w:tcPr>
          <w:p w14:paraId="164AF158" w14:textId="2331AA87" w:rsidR="003C1476" w:rsidRDefault="00803E03">
            <w:pPr>
              <w:spacing w:before="40" w:after="40"/>
            </w:pPr>
            <w:r>
              <w:t>Pass</w:t>
            </w:r>
          </w:p>
        </w:tc>
      </w:tr>
      <w:tr w:rsidR="003C1476" w14:paraId="6BBF7F4B" w14:textId="77777777">
        <w:tc>
          <w:tcPr>
            <w:tcW w:w="2436" w:type="dxa"/>
          </w:tcPr>
          <w:p w14:paraId="72964D92" w14:textId="77777777" w:rsidR="003C1476" w:rsidRDefault="00000000">
            <w:pPr>
              <w:spacing w:before="40" w:after="40"/>
            </w:pPr>
            <w:r>
              <w:rPr>
                <w:sz w:val="19"/>
              </w:rPr>
              <w:t>11.3a</w:t>
            </w:r>
          </w:p>
        </w:tc>
        <w:tc>
          <w:tcPr>
            <w:tcW w:w="2436" w:type="dxa"/>
          </w:tcPr>
          <w:p w14:paraId="0B2AC74A" w14:textId="77777777" w:rsidR="003C1476" w:rsidRDefault="00000000">
            <w:pPr>
              <w:spacing w:before="40" w:after="40"/>
            </w:pPr>
            <w:r>
              <w:rPr>
                <w:sz w:val="19"/>
              </w:rPr>
              <w:t>Drag a photograph from your desktop onto the page.</w:t>
            </w:r>
          </w:p>
        </w:tc>
        <w:tc>
          <w:tcPr>
            <w:tcW w:w="2436" w:type="dxa"/>
          </w:tcPr>
          <w:p w14:paraId="032C0F12" w14:textId="77777777" w:rsidR="003C1476" w:rsidRDefault="00000000">
            <w:pPr>
              <w:spacing w:before="40" w:after="40"/>
            </w:pPr>
            <w:r>
              <w:rPr>
                <w:sz w:val="19"/>
              </w:rPr>
              <w:t>An overlay appears saying where to drop; letting go fills the upload field.</w:t>
            </w:r>
          </w:p>
        </w:tc>
        <w:tc>
          <w:tcPr>
            <w:tcW w:w="2436" w:type="dxa"/>
          </w:tcPr>
          <w:p w14:paraId="4C4AC6F5" w14:textId="2C337927" w:rsidR="003C1476" w:rsidRDefault="00803E03">
            <w:pPr>
              <w:spacing w:before="40" w:after="40"/>
            </w:pPr>
            <w:r>
              <w:t>Pass</w:t>
            </w:r>
          </w:p>
        </w:tc>
      </w:tr>
      <w:tr w:rsidR="003C1476" w14:paraId="762F2AE5" w14:textId="77777777">
        <w:tc>
          <w:tcPr>
            <w:tcW w:w="2436" w:type="dxa"/>
          </w:tcPr>
          <w:p w14:paraId="2C834C5E" w14:textId="77777777" w:rsidR="003C1476" w:rsidRDefault="00000000">
            <w:pPr>
              <w:spacing w:before="40" w:after="40"/>
            </w:pPr>
            <w:r>
              <w:rPr>
                <w:sz w:val="19"/>
              </w:rPr>
              <w:t>11.3b</w:t>
            </w:r>
          </w:p>
        </w:tc>
        <w:tc>
          <w:tcPr>
            <w:tcW w:w="2436" w:type="dxa"/>
          </w:tcPr>
          <w:p w14:paraId="4415902F" w14:textId="77777777" w:rsidR="003C1476" w:rsidRDefault="00000000">
            <w:pPr>
              <w:spacing w:before="40" w:after="40"/>
            </w:pPr>
            <w:r>
              <w:rPr>
                <w:sz w:val="19"/>
              </w:rPr>
              <w:t>Use the arrows on a card to move a photograph to the front, then open the room as a requester.</w:t>
            </w:r>
          </w:p>
        </w:tc>
        <w:tc>
          <w:tcPr>
            <w:tcW w:w="2436" w:type="dxa"/>
          </w:tcPr>
          <w:p w14:paraId="0A493358" w14:textId="77777777" w:rsidR="003C1476" w:rsidRDefault="00000000">
            <w:pPr>
              <w:spacing w:before="40" w:after="40"/>
            </w:pPr>
            <w:r>
              <w:rPr>
                <w:sz w:val="19"/>
              </w:rPr>
              <w:t>The photograph you moved is the one shown on the room.</w:t>
            </w:r>
          </w:p>
        </w:tc>
        <w:tc>
          <w:tcPr>
            <w:tcW w:w="2436" w:type="dxa"/>
          </w:tcPr>
          <w:p w14:paraId="35436965" w14:textId="575F63C2" w:rsidR="003C1476" w:rsidRDefault="00717E3C">
            <w:pPr>
              <w:spacing w:before="40" w:after="40"/>
            </w:pPr>
            <w:r>
              <w:t>Skip</w:t>
            </w:r>
          </w:p>
        </w:tc>
      </w:tr>
      <w:tr w:rsidR="003C1476" w14:paraId="134E9B2A" w14:textId="77777777">
        <w:tc>
          <w:tcPr>
            <w:tcW w:w="2436" w:type="dxa"/>
          </w:tcPr>
          <w:p w14:paraId="0A8D7FEA" w14:textId="77777777" w:rsidR="003C1476" w:rsidRDefault="00000000">
            <w:pPr>
              <w:spacing w:before="40" w:after="40"/>
            </w:pPr>
            <w:r>
              <w:rPr>
                <w:sz w:val="19"/>
              </w:rPr>
              <w:t>11.3c</w:t>
            </w:r>
          </w:p>
        </w:tc>
        <w:tc>
          <w:tcPr>
            <w:tcW w:w="2436" w:type="dxa"/>
          </w:tcPr>
          <w:p w14:paraId="7170FD0F" w14:textId="77777777" w:rsidR="003C1476" w:rsidRDefault="00000000">
            <w:pPr>
              <w:spacing w:before="40" w:after="40"/>
            </w:pPr>
            <w:r>
              <w:rPr>
                <w:sz w:val="19"/>
              </w:rPr>
              <w:t>On the room, click the thumbnails under the large photograph.</w:t>
            </w:r>
          </w:p>
        </w:tc>
        <w:tc>
          <w:tcPr>
            <w:tcW w:w="2436" w:type="dxa"/>
          </w:tcPr>
          <w:p w14:paraId="16A92C7A" w14:textId="77777777" w:rsidR="003C1476" w:rsidRDefault="00000000">
            <w:pPr>
              <w:spacing w:before="40" w:after="40"/>
            </w:pPr>
            <w:r>
              <w:rPr>
                <w:sz w:val="19"/>
              </w:rPr>
              <w:t>Each one comes to the front; the counter reads "2 of 3".</w:t>
            </w:r>
          </w:p>
        </w:tc>
        <w:tc>
          <w:tcPr>
            <w:tcW w:w="2436" w:type="dxa"/>
          </w:tcPr>
          <w:p w14:paraId="731BF9E4" w14:textId="50A47EF7" w:rsidR="003C1476" w:rsidRDefault="00717E3C">
            <w:pPr>
              <w:spacing w:before="40" w:after="40"/>
            </w:pPr>
            <w:r>
              <w:t>Skip</w:t>
            </w:r>
          </w:p>
        </w:tc>
      </w:tr>
      <w:tr w:rsidR="003C1476" w14:paraId="7366AE3A" w14:textId="77777777">
        <w:tc>
          <w:tcPr>
            <w:tcW w:w="2436" w:type="dxa"/>
          </w:tcPr>
          <w:p w14:paraId="49A34D22" w14:textId="77777777" w:rsidR="003C1476" w:rsidRDefault="00000000">
            <w:pPr>
              <w:spacing w:before="40" w:after="40"/>
            </w:pPr>
            <w:r>
              <w:rPr>
                <w:sz w:val="19"/>
              </w:rPr>
              <w:t>11.4</w:t>
            </w:r>
          </w:p>
        </w:tc>
        <w:tc>
          <w:tcPr>
            <w:tcW w:w="2436" w:type="dxa"/>
          </w:tcPr>
          <w:p w14:paraId="18D2F802" w14:textId="77777777" w:rsidR="003C1476" w:rsidRDefault="00000000">
            <w:pPr>
              <w:spacing w:before="40" w:after="40"/>
            </w:pPr>
            <w:r>
              <w:rPr>
                <w:sz w:val="19"/>
              </w:rPr>
              <w:t xml:space="preserve">Upload an SVG file; then a 6 MB photograph; then a </w:t>
            </w:r>
            <w:r>
              <w:rPr>
                <w:rFonts w:ascii="Consolas" w:hAnsi="Consolas"/>
                <w:sz w:val="19"/>
              </w:rPr>
              <w:t>.exe</w:t>
            </w:r>
            <w:r>
              <w:rPr>
                <w:sz w:val="19"/>
              </w:rPr>
              <w:t xml:space="preserve"> renamed to </w:t>
            </w:r>
            <w:r>
              <w:rPr>
                <w:rFonts w:ascii="Consolas" w:hAnsi="Consolas"/>
                <w:sz w:val="19"/>
              </w:rPr>
              <w:t>.jpg</w:t>
            </w:r>
            <w:r>
              <w:rPr>
                <w:sz w:val="19"/>
              </w:rPr>
              <w:t>.</w:t>
            </w:r>
          </w:p>
        </w:tc>
        <w:tc>
          <w:tcPr>
            <w:tcW w:w="2436" w:type="dxa"/>
          </w:tcPr>
          <w:p w14:paraId="7081125B" w14:textId="77777777" w:rsidR="003C1476" w:rsidRDefault="00000000">
            <w:pPr>
              <w:spacing w:before="40" w:after="40"/>
            </w:pPr>
            <w:r>
              <w:rPr>
                <w:sz w:val="19"/>
              </w:rPr>
              <w:t xml:space="preserve">Each refused with a plain reason. The 6 MB one is refused </w:t>
            </w:r>
            <w:r>
              <w:rPr>
                <w:b/>
                <w:sz w:val="19"/>
              </w:rPr>
              <w:t>before</w:t>
            </w:r>
            <w:r>
              <w:rPr>
                <w:sz w:val="19"/>
              </w:rPr>
              <w:t xml:space="preserve"> it uploads, naming the file and its size.</w:t>
            </w:r>
          </w:p>
        </w:tc>
        <w:tc>
          <w:tcPr>
            <w:tcW w:w="2436" w:type="dxa"/>
          </w:tcPr>
          <w:p w14:paraId="22AA1EA7" w14:textId="5F5B3A39" w:rsidR="003C1476" w:rsidRDefault="00717E3C">
            <w:pPr>
              <w:spacing w:before="40" w:after="40"/>
            </w:pPr>
            <w:r>
              <w:t>Skip</w:t>
            </w:r>
          </w:p>
        </w:tc>
      </w:tr>
      <w:tr w:rsidR="003C1476" w14:paraId="00D12627" w14:textId="77777777">
        <w:tc>
          <w:tcPr>
            <w:tcW w:w="2436" w:type="dxa"/>
          </w:tcPr>
          <w:p w14:paraId="4536E4CD" w14:textId="77777777" w:rsidR="003C1476" w:rsidRDefault="00000000">
            <w:pPr>
              <w:spacing w:before="40" w:after="40"/>
            </w:pPr>
            <w:r>
              <w:rPr>
                <w:sz w:val="19"/>
              </w:rPr>
              <w:t>11.5</w:t>
            </w:r>
          </w:p>
        </w:tc>
        <w:tc>
          <w:tcPr>
            <w:tcW w:w="2436" w:type="dxa"/>
          </w:tcPr>
          <w:p w14:paraId="65F45E84" w14:textId="77777777" w:rsidR="003C1476" w:rsidRDefault="00000000">
            <w:pPr>
              <w:spacing w:before="40" w:after="40"/>
            </w:pPr>
            <w:r>
              <w:rPr>
                <w:sz w:val="19"/>
              </w:rPr>
              <w:t xml:space="preserve">Set UAT Car to </w:t>
            </w:r>
            <w:r>
              <w:rPr>
                <w:b/>
                <w:sz w:val="19"/>
              </w:rPr>
              <w:t>Maintenance</w:t>
            </w:r>
            <w:r>
              <w:rPr>
                <w:sz w:val="19"/>
              </w:rPr>
              <w:t>.</w:t>
            </w:r>
          </w:p>
        </w:tc>
        <w:tc>
          <w:tcPr>
            <w:tcW w:w="2436" w:type="dxa"/>
          </w:tcPr>
          <w:p w14:paraId="6ADAEA2F" w14:textId="77777777" w:rsidR="003C1476" w:rsidRDefault="00000000">
            <w:pPr>
              <w:spacing w:before="40" w:after="40"/>
            </w:pPr>
            <w:r>
              <w:rPr>
                <w:sz w:val="19"/>
              </w:rPr>
              <w:t>Disappears from the Vehicles list for T1; T1 cannot open its booking form; existing bookings are untouched. Set it back to Available.</w:t>
            </w:r>
          </w:p>
        </w:tc>
        <w:tc>
          <w:tcPr>
            <w:tcW w:w="2436" w:type="dxa"/>
          </w:tcPr>
          <w:p w14:paraId="6B56ED0E" w14:textId="1FF814DD" w:rsidR="003C1476" w:rsidRDefault="00717E3C">
            <w:pPr>
              <w:spacing w:before="40" w:after="40"/>
            </w:pPr>
            <w:r>
              <w:t>Pass</w:t>
            </w:r>
          </w:p>
        </w:tc>
      </w:tr>
      <w:tr w:rsidR="003C1476" w14:paraId="44880F33" w14:textId="77777777">
        <w:tc>
          <w:tcPr>
            <w:tcW w:w="2436" w:type="dxa"/>
          </w:tcPr>
          <w:p w14:paraId="72B16794" w14:textId="77777777" w:rsidR="003C1476" w:rsidRDefault="00000000">
            <w:pPr>
              <w:spacing w:before="40" w:after="40"/>
            </w:pPr>
            <w:r>
              <w:rPr>
                <w:sz w:val="19"/>
              </w:rPr>
              <w:t>11.6</w:t>
            </w:r>
          </w:p>
        </w:tc>
        <w:tc>
          <w:tcPr>
            <w:tcW w:w="2436" w:type="dxa"/>
          </w:tcPr>
          <w:p w14:paraId="1ADF8890" w14:textId="77777777" w:rsidR="003C1476" w:rsidRDefault="00000000">
            <w:pPr>
              <w:spacing w:before="40" w:after="40"/>
            </w:pPr>
            <w:r>
              <w:rPr>
                <w:sz w:val="19"/>
              </w:rPr>
              <w:t xml:space="preserve">Try to </w:t>
            </w:r>
            <w:r>
              <w:rPr>
                <w:b/>
                <w:sz w:val="19"/>
              </w:rPr>
              <w:t>Delete</w:t>
            </w:r>
            <w:r>
              <w:rPr>
                <w:sz w:val="19"/>
              </w:rPr>
              <w:t xml:space="preserve"> UAT Spare Room while it is active.</w:t>
            </w:r>
          </w:p>
        </w:tc>
        <w:tc>
          <w:tcPr>
            <w:tcW w:w="2436" w:type="dxa"/>
          </w:tcPr>
          <w:p w14:paraId="0C86BBA1" w14:textId="77777777" w:rsidR="003C1476" w:rsidRDefault="00000000">
            <w:pPr>
              <w:spacing w:before="40" w:after="40"/>
            </w:pPr>
            <w:r>
              <w:rPr>
                <w:sz w:val="19"/>
              </w:rPr>
              <w:t>Refused: deactivate first. Deactivate, then delete: it is gone.</w:t>
            </w:r>
          </w:p>
        </w:tc>
        <w:tc>
          <w:tcPr>
            <w:tcW w:w="2436" w:type="dxa"/>
          </w:tcPr>
          <w:p w14:paraId="27D8D59F" w14:textId="58447415" w:rsidR="003C1476" w:rsidRDefault="00782189">
            <w:pPr>
              <w:spacing w:before="40" w:after="40"/>
            </w:pPr>
            <w:r>
              <w:t>Fail</w:t>
            </w:r>
            <w:r>
              <w:br/>
              <w:t>(Has record)</w:t>
            </w:r>
          </w:p>
        </w:tc>
      </w:tr>
      <w:tr w:rsidR="003C1476" w14:paraId="03E8A8D5" w14:textId="77777777">
        <w:tc>
          <w:tcPr>
            <w:tcW w:w="2436" w:type="dxa"/>
          </w:tcPr>
          <w:p w14:paraId="32BBFA95" w14:textId="77777777" w:rsidR="003C1476" w:rsidRDefault="00000000">
            <w:pPr>
              <w:spacing w:before="40" w:after="40"/>
            </w:pPr>
            <w:r>
              <w:rPr>
                <w:sz w:val="19"/>
              </w:rPr>
              <w:t>11.7</w:t>
            </w:r>
          </w:p>
        </w:tc>
        <w:tc>
          <w:tcPr>
            <w:tcW w:w="2436" w:type="dxa"/>
          </w:tcPr>
          <w:p w14:paraId="708904E9" w14:textId="77777777" w:rsidR="003C1476" w:rsidRDefault="00000000">
            <w:pPr>
              <w:spacing w:before="40" w:after="40"/>
            </w:pPr>
            <w:r>
              <w:rPr>
                <w:sz w:val="19"/>
              </w:rPr>
              <w:t>Try to delete UAT Meeting Room (which has bookings).</w:t>
            </w:r>
          </w:p>
        </w:tc>
        <w:tc>
          <w:tcPr>
            <w:tcW w:w="2436" w:type="dxa"/>
          </w:tcPr>
          <w:p w14:paraId="538E563B" w14:textId="77777777" w:rsidR="003C1476" w:rsidRDefault="00000000">
            <w:pPr>
              <w:spacing w:before="40" w:after="40"/>
            </w:pPr>
            <w:r>
              <w:rPr>
                <w:sz w:val="19"/>
              </w:rPr>
              <w:t>Refused: it has bookings. It can only be deactivated.</w:t>
            </w:r>
          </w:p>
        </w:tc>
        <w:tc>
          <w:tcPr>
            <w:tcW w:w="2436" w:type="dxa"/>
          </w:tcPr>
          <w:p w14:paraId="168EEB61" w14:textId="5A179723" w:rsidR="003C1476" w:rsidRDefault="00782189">
            <w:pPr>
              <w:spacing w:before="40" w:after="40"/>
            </w:pPr>
            <w:r>
              <w:t>Pass</w:t>
            </w:r>
          </w:p>
        </w:tc>
      </w:tr>
      <w:tr w:rsidR="003C1476" w14:paraId="19583E0D" w14:textId="77777777">
        <w:tc>
          <w:tcPr>
            <w:tcW w:w="2436" w:type="dxa"/>
          </w:tcPr>
          <w:p w14:paraId="0FA19686" w14:textId="77777777" w:rsidR="003C1476" w:rsidRDefault="00000000">
            <w:pPr>
              <w:spacing w:before="40" w:after="40"/>
            </w:pPr>
            <w:r>
              <w:rPr>
                <w:sz w:val="19"/>
              </w:rPr>
              <w:t>11.8</w:t>
            </w:r>
          </w:p>
        </w:tc>
        <w:tc>
          <w:tcPr>
            <w:tcW w:w="2436" w:type="dxa"/>
          </w:tcPr>
          <w:p w14:paraId="45184D6C" w14:textId="77777777" w:rsidR="003C1476" w:rsidRDefault="00000000">
            <w:pPr>
              <w:spacing w:before="40" w:after="40"/>
            </w:pPr>
            <w:r>
              <w:rPr>
                <w:sz w:val="19"/>
              </w:rPr>
              <w:t>Facilities: add "UAT Projector", rename it, drag it to the top, deactivate it.</w:t>
            </w:r>
          </w:p>
        </w:tc>
        <w:tc>
          <w:tcPr>
            <w:tcW w:w="2436" w:type="dxa"/>
          </w:tcPr>
          <w:p w14:paraId="505F11A8" w14:textId="77777777" w:rsidR="003C1476" w:rsidRDefault="00000000">
            <w:pPr>
              <w:spacing w:before="40" w:after="40"/>
            </w:pPr>
            <w:r>
              <w:rPr>
                <w:sz w:val="19"/>
              </w:rPr>
              <w:t xml:space="preserve">Each step saves; the order persists after reload; a deactivated facility </w:t>
            </w:r>
            <w:r>
              <w:rPr>
                <w:sz w:val="19"/>
              </w:rPr>
              <w:lastRenderedPageBreak/>
              <w:t>disappears from the venue form and the filter.</w:t>
            </w:r>
          </w:p>
        </w:tc>
        <w:tc>
          <w:tcPr>
            <w:tcW w:w="2436" w:type="dxa"/>
          </w:tcPr>
          <w:p w14:paraId="6A3549AC" w14:textId="3595FB2E" w:rsidR="003C1476" w:rsidRDefault="00782189">
            <w:pPr>
              <w:spacing w:before="40" w:after="40"/>
            </w:pPr>
            <w:r>
              <w:lastRenderedPageBreak/>
              <w:t>Pass</w:t>
            </w:r>
          </w:p>
        </w:tc>
      </w:tr>
      <w:tr w:rsidR="003C1476" w14:paraId="54A175B6" w14:textId="77777777">
        <w:tc>
          <w:tcPr>
            <w:tcW w:w="2436" w:type="dxa"/>
          </w:tcPr>
          <w:p w14:paraId="69514825" w14:textId="77777777" w:rsidR="003C1476" w:rsidRDefault="00000000">
            <w:pPr>
              <w:spacing w:before="40" w:after="40"/>
            </w:pPr>
            <w:r>
              <w:rPr>
                <w:sz w:val="19"/>
              </w:rPr>
              <w:t>11.9</w:t>
            </w:r>
          </w:p>
        </w:tc>
        <w:tc>
          <w:tcPr>
            <w:tcW w:w="2436" w:type="dxa"/>
          </w:tcPr>
          <w:p w14:paraId="6E49A1F5" w14:textId="77777777" w:rsidR="003C1476" w:rsidRDefault="00000000">
            <w:pPr>
              <w:spacing w:before="40" w:after="40"/>
            </w:pPr>
            <w:r>
              <w:rPr>
                <w:sz w:val="19"/>
              </w:rPr>
              <w:t>Academic Calendars: create the UAT calendar with a break; try a second calendar overlapping it.</w:t>
            </w:r>
          </w:p>
        </w:tc>
        <w:tc>
          <w:tcPr>
            <w:tcW w:w="2436" w:type="dxa"/>
          </w:tcPr>
          <w:p w14:paraId="19D73123" w14:textId="77777777" w:rsidR="003C1476" w:rsidRDefault="00000000">
            <w:pPr>
              <w:spacing w:before="40" w:after="40"/>
            </w:pPr>
            <w:r>
              <w:rPr>
                <w:sz w:val="19"/>
              </w:rPr>
              <w:t>The overlap is refused.</w:t>
            </w:r>
          </w:p>
        </w:tc>
        <w:tc>
          <w:tcPr>
            <w:tcW w:w="2436" w:type="dxa"/>
          </w:tcPr>
          <w:p w14:paraId="6F84CC60" w14:textId="0D967314" w:rsidR="003C1476" w:rsidRDefault="00374239">
            <w:pPr>
              <w:spacing w:before="40" w:after="40"/>
            </w:pPr>
            <w:r>
              <w:t>Pass</w:t>
            </w:r>
          </w:p>
        </w:tc>
      </w:tr>
      <w:tr w:rsidR="003C1476" w14:paraId="771C4DF3" w14:textId="77777777">
        <w:tc>
          <w:tcPr>
            <w:tcW w:w="2436" w:type="dxa"/>
          </w:tcPr>
          <w:p w14:paraId="512DA441" w14:textId="77777777" w:rsidR="003C1476" w:rsidRDefault="00000000">
            <w:pPr>
              <w:spacing w:before="40" w:after="40"/>
            </w:pPr>
            <w:r>
              <w:rPr>
                <w:sz w:val="19"/>
              </w:rPr>
              <w:t>11.10</w:t>
            </w:r>
          </w:p>
        </w:tc>
        <w:tc>
          <w:tcPr>
            <w:tcW w:w="2436" w:type="dxa"/>
          </w:tcPr>
          <w:p w14:paraId="5F0322FC" w14:textId="77777777" w:rsidR="003C1476" w:rsidRDefault="00000000">
            <w:pPr>
              <w:spacing w:before="40" w:after="40"/>
            </w:pPr>
            <w:r>
              <w:rPr>
                <w:sz w:val="19"/>
              </w:rPr>
              <w:t>Numbers in every table (capacity, seats, bookings).</w:t>
            </w:r>
          </w:p>
        </w:tc>
        <w:tc>
          <w:tcPr>
            <w:tcW w:w="2436" w:type="dxa"/>
          </w:tcPr>
          <w:p w14:paraId="1662016E" w14:textId="77777777" w:rsidR="003C1476" w:rsidRDefault="00000000">
            <w:pPr>
              <w:spacing w:before="40" w:after="40"/>
            </w:pPr>
            <w:r>
              <w:rPr>
                <w:sz w:val="19"/>
              </w:rPr>
              <w:t>Left-aligned under their headings.</w:t>
            </w:r>
          </w:p>
        </w:tc>
        <w:tc>
          <w:tcPr>
            <w:tcW w:w="2436" w:type="dxa"/>
          </w:tcPr>
          <w:p w14:paraId="48DD914F" w14:textId="48A3F2CA" w:rsidR="003C1476" w:rsidRDefault="00F5369F">
            <w:pPr>
              <w:spacing w:before="40" w:after="40"/>
            </w:pPr>
            <w:r>
              <w:t>Pass</w:t>
            </w:r>
          </w:p>
        </w:tc>
      </w:tr>
    </w:tbl>
    <w:p w14:paraId="13E763B5" w14:textId="77777777" w:rsidR="003C1476" w:rsidRDefault="003C1476"/>
    <w:p w14:paraId="2EE8D71E" w14:textId="77777777" w:rsidR="003C1476" w:rsidRDefault="00000000">
      <w:pPr>
        <w:pStyle w:val="Heading1"/>
      </w:pPr>
      <w:r>
        <w:rPr>
          <w:color w:val="14675B"/>
        </w:rPr>
        <w:t>12. People (T3)</w:t>
      </w:r>
    </w:p>
    <w:tbl>
      <w:tblPr>
        <w:tblStyle w:val="TableGrid"/>
        <w:tblW w:w="0" w:type="auto"/>
        <w:tblLook w:val="04A0" w:firstRow="1" w:lastRow="0" w:firstColumn="1" w:lastColumn="0" w:noHBand="0" w:noVBand="1"/>
      </w:tblPr>
      <w:tblGrid>
        <w:gridCol w:w="2436"/>
        <w:gridCol w:w="2436"/>
        <w:gridCol w:w="2436"/>
        <w:gridCol w:w="2436"/>
      </w:tblGrid>
      <w:tr w:rsidR="003C1476" w14:paraId="53317588" w14:textId="77777777">
        <w:tc>
          <w:tcPr>
            <w:tcW w:w="2436" w:type="dxa"/>
            <w:shd w:val="clear" w:color="auto" w:fill="0A4541"/>
          </w:tcPr>
          <w:p w14:paraId="359174DD" w14:textId="77777777" w:rsidR="003C1476" w:rsidRDefault="00000000">
            <w:pPr>
              <w:spacing w:before="40" w:after="40"/>
            </w:pPr>
            <w:r>
              <w:rPr>
                <w:b/>
                <w:color w:val="FFFFFF"/>
                <w:sz w:val="19"/>
              </w:rPr>
              <w:t>#</w:t>
            </w:r>
          </w:p>
        </w:tc>
        <w:tc>
          <w:tcPr>
            <w:tcW w:w="2436" w:type="dxa"/>
            <w:shd w:val="clear" w:color="auto" w:fill="0A4541"/>
          </w:tcPr>
          <w:p w14:paraId="283D0965" w14:textId="77777777" w:rsidR="003C1476" w:rsidRDefault="00000000">
            <w:pPr>
              <w:spacing w:before="40" w:after="40"/>
            </w:pPr>
            <w:r>
              <w:rPr>
                <w:b/>
                <w:color w:val="FFFFFF"/>
                <w:sz w:val="19"/>
              </w:rPr>
              <w:t>Step</w:t>
            </w:r>
          </w:p>
        </w:tc>
        <w:tc>
          <w:tcPr>
            <w:tcW w:w="2436" w:type="dxa"/>
            <w:shd w:val="clear" w:color="auto" w:fill="0A4541"/>
          </w:tcPr>
          <w:p w14:paraId="489E29A1" w14:textId="77777777" w:rsidR="003C1476" w:rsidRDefault="00000000">
            <w:pPr>
              <w:spacing w:before="40" w:after="40"/>
            </w:pPr>
            <w:r>
              <w:rPr>
                <w:b/>
                <w:color w:val="FFFFFF"/>
                <w:sz w:val="19"/>
              </w:rPr>
              <w:t>Expected</w:t>
            </w:r>
          </w:p>
        </w:tc>
        <w:tc>
          <w:tcPr>
            <w:tcW w:w="2436" w:type="dxa"/>
            <w:shd w:val="clear" w:color="auto" w:fill="0A4541"/>
          </w:tcPr>
          <w:p w14:paraId="76AFD954" w14:textId="77777777" w:rsidR="003C1476" w:rsidRDefault="00000000">
            <w:pPr>
              <w:spacing w:before="40" w:after="40"/>
            </w:pPr>
            <w:r>
              <w:rPr>
                <w:b/>
                <w:color w:val="FFFFFF"/>
                <w:sz w:val="19"/>
              </w:rPr>
              <w:t>Result</w:t>
            </w:r>
          </w:p>
        </w:tc>
      </w:tr>
      <w:tr w:rsidR="003C1476" w14:paraId="35DDB9D5" w14:textId="77777777">
        <w:tc>
          <w:tcPr>
            <w:tcW w:w="2436" w:type="dxa"/>
          </w:tcPr>
          <w:p w14:paraId="2B76D2BA" w14:textId="77777777" w:rsidR="003C1476" w:rsidRDefault="00000000">
            <w:pPr>
              <w:spacing w:before="40" w:after="40"/>
            </w:pPr>
            <w:r>
              <w:rPr>
                <w:sz w:val="19"/>
              </w:rPr>
              <w:t>12.1</w:t>
            </w:r>
          </w:p>
        </w:tc>
        <w:tc>
          <w:tcPr>
            <w:tcW w:w="2436" w:type="dxa"/>
          </w:tcPr>
          <w:p w14:paraId="087EE7C4" w14:textId="77777777" w:rsidR="003C1476" w:rsidRDefault="00000000">
            <w:pPr>
              <w:spacing w:before="40" w:after="40"/>
            </w:pPr>
            <w:r>
              <w:rPr>
                <w:sz w:val="19"/>
              </w:rPr>
              <w:t>People. Search T1 by name, by email, by number. Filter by role and state.</w:t>
            </w:r>
          </w:p>
        </w:tc>
        <w:tc>
          <w:tcPr>
            <w:tcW w:w="2436" w:type="dxa"/>
          </w:tcPr>
          <w:p w14:paraId="078DF48B" w14:textId="77777777" w:rsidR="003C1476" w:rsidRDefault="00000000">
            <w:pPr>
              <w:spacing w:before="40" w:after="40"/>
            </w:pPr>
            <w:r>
              <w:rPr>
                <w:sz w:val="19"/>
              </w:rPr>
              <w:t>Found each way.</w:t>
            </w:r>
          </w:p>
        </w:tc>
        <w:tc>
          <w:tcPr>
            <w:tcW w:w="2436" w:type="dxa"/>
          </w:tcPr>
          <w:p w14:paraId="6BEB1DA8" w14:textId="17832175" w:rsidR="003C1476" w:rsidRDefault="00352F16">
            <w:pPr>
              <w:spacing w:before="40" w:after="40"/>
            </w:pPr>
            <w:r>
              <w:t>Pass</w:t>
            </w:r>
          </w:p>
        </w:tc>
      </w:tr>
      <w:tr w:rsidR="003C1476" w14:paraId="40071D6E" w14:textId="77777777">
        <w:tc>
          <w:tcPr>
            <w:tcW w:w="2436" w:type="dxa"/>
          </w:tcPr>
          <w:p w14:paraId="162EE757" w14:textId="77777777" w:rsidR="003C1476" w:rsidRDefault="00000000">
            <w:pPr>
              <w:spacing w:before="40" w:after="40"/>
            </w:pPr>
            <w:r>
              <w:rPr>
                <w:sz w:val="19"/>
              </w:rPr>
              <w:t>12.2</w:t>
            </w:r>
          </w:p>
        </w:tc>
        <w:tc>
          <w:tcPr>
            <w:tcW w:w="2436" w:type="dxa"/>
          </w:tcPr>
          <w:p w14:paraId="206DA89C" w14:textId="77777777" w:rsidR="003C1476" w:rsidRDefault="00000000">
            <w:pPr>
              <w:spacing w:before="40" w:after="40"/>
            </w:pPr>
            <w:r>
              <w:rPr>
                <w:sz w:val="19"/>
              </w:rPr>
              <w:t>Edit T2: role Approver. Save.</w:t>
            </w:r>
          </w:p>
        </w:tc>
        <w:tc>
          <w:tcPr>
            <w:tcW w:w="2436" w:type="dxa"/>
          </w:tcPr>
          <w:p w14:paraId="29EA1E66" w14:textId="77777777" w:rsidR="003C1476" w:rsidRDefault="00000000">
            <w:pPr>
              <w:spacing w:before="40" w:after="40"/>
            </w:pPr>
            <w:r>
              <w:rPr>
                <w:sz w:val="19"/>
              </w:rPr>
              <w:t>Saved. T2 is now forced through authenticator setup at next sign-in (section 8).</w:t>
            </w:r>
          </w:p>
        </w:tc>
        <w:tc>
          <w:tcPr>
            <w:tcW w:w="2436" w:type="dxa"/>
          </w:tcPr>
          <w:p w14:paraId="159CEB9A" w14:textId="0AF6F028" w:rsidR="003C1476" w:rsidRDefault="00352F16">
            <w:pPr>
              <w:spacing w:before="40" w:after="40"/>
            </w:pPr>
            <w:r>
              <w:t>Pass</w:t>
            </w:r>
            <w:r>
              <w:br/>
              <w:t>(authenticator off)</w:t>
            </w:r>
          </w:p>
        </w:tc>
      </w:tr>
      <w:tr w:rsidR="003C1476" w14:paraId="6BF3C3FA" w14:textId="77777777">
        <w:tc>
          <w:tcPr>
            <w:tcW w:w="2436" w:type="dxa"/>
          </w:tcPr>
          <w:p w14:paraId="6C00DE6C" w14:textId="77777777" w:rsidR="003C1476" w:rsidRDefault="00000000">
            <w:pPr>
              <w:spacing w:before="40" w:after="40"/>
            </w:pPr>
            <w:r>
              <w:rPr>
                <w:sz w:val="19"/>
              </w:rPr>
              <w:t>12.3</w:t>
            </w:r>
          </w:p>
        </w:tc>
        <w:tc>
          <w:tcPr>
            <w:tcW w:w="2436" w:type="dxa"/>
          </w:tcPr>
          <w:p w14:paraId="7861D0CA" w14:textId="77777777" w:rsidR="003C1476" w:rsidRDefault="00000000">
            <w:pPr>
              <w:spacing w:before="40" w:after="40"/>
            </w:pPr>
            <w:r>
              <w:rPr>
                <w:sz w:val="19"/>
              </w:rPr>
              <w:t>The edit form.</w:t>
            </w:r>
          </w:p>
        </w:tc>
        <w:tc>
          <w:tcPr>
            <w:tcW w:w="2436" w:type="dxa"/>
          </w:tcPr>
          <w:p w14:paraId="5B93C373" w14:textId="77777777" w:rsidR="003C1476" w:rsidRDefault="00000000">
            <w:pPr>
              <w:spacing w:before="40" w:after="40"/>
            </w:pPr>
            <w:r>
              <w:rPr>
                <w:sz w:val="19"/>
              </w:rPr>
              <w:t>No password field anywhere. "Active account" and "Email address verified" are Yes/No choices, not tick boxes.</w:t>
            </w:r>
          </w:p>
        </w:tc>
        <w:tc>
          <w:tcPr>
            <w:tcW w:w="2436" w:type="dxa"/>
          </w:tcPr>
          <w:p w14:paraId="4EBE0C89" w14:textId="6C2C5AE9" w:rsidR="003C1476" w:rsidRDefault="00352F16">
            <w:pPr>
              <w:spacing w:before="40" w:after="40"/>
            </w:pPr>
            <w:r>
              <w:t>Pass</w:t>
            </w:r>
          </w:p>
        </w:tc>
      </w:tr>
      <w:tr w:rsidR="003C1476" w14:paraId="59FC0DF9" w14:textId="77777777">
        <w:tc>
          <w:tcPr>
            <w:tcW w:w="2436" w:type="dxa"/>
          </w:tcPr>
          <w:p w14:paraId="01B2305B" w14:textId="77777777" w:rsidR="003C1476" w:rsidRDefault="00000000">
            <w:pPr>
              <w:spacing w:before="40" w:after="40"/>
            </w:pPr>
            <w:r>
              <w:rPr>
                <w:sz w:val="19"/>
              </w:rPr>
              <w:t>12.3a</w:t>
            </w:r>
          </w:p>
        </w:tc>
        <w:tc>
          <w:tcPr>
            <w:tcW w:w="2436" w:type="dxa"/>
          </w:tcPr>
          <w:p w14:paraId="2BF5C124" w14:textId="77777777" w:rsidR="003C1476" w:rsidRDefault="00000000">
            <w:pPr>
              <w:spacing w:before="40" w:after="40"/>
            </w:pPr>
            <w:r>
              <w:rPr>
                <w:sz w:val="19"/>
              </w:rPr>
              <w:t xml:space="preserve">Create a throwaway account, set Active account to No, then use </w:t>
            </w:r>
            <w:r>
              <w:rPr>
                <w:b/>
                <w:sz w:val="19"/>
              </w:rPr>
              <w:t>Delete account</w:t>
            </w:r>
            <w:r>
              <w:rPr>
                <w:sz w:val="19"/>
              </w:rPr>
              <w:t xml:space="preserve"> at the foot of its page.</w:t>
            </w:r>
          </w:p>
        </w:tc>
        <w:tc>
          <w:tcPr>
            <w:tcW w:w="2436" w:type="dxa"/>
          </w:tcPr>
          <w:p w14:paraId="0DFF50C2" w14:textId="77777777" w:rsidR="003C1476" w:rsidRDefault="00000000">
            <w:pPr>
              <w:spacing w:before="40" w:after="40"/>
            </w:pPr>
            <w:r>
              <w:rPr>
                <w:sz w:val="19"/>
              </w:rPr>
              <w:t>Deleted, and gone from the list straight away. Try the same on an account with bookings: refused, and it says why.</w:t>
            </w:r>
          </w:p>
        </w:tc>
        <w:tc>
          <w:tcPr>
            <w:tcW w:w="2436" w:type="dxa"/>
          </w:tcPr>
          <w:p w14:paraId="16C9E251" w14:textId="1F8DA9A4" w:rsidR="003C1476" w:rsidRDefault="00AE359A">
            <w:pPr>
              <w:spacing w:before="40" w:after="40"/>
            </w:pPr>
            <w:r>
              <w:t>Pass</w:t>
            </w:r>
          </w:p>
        </w:tc>
      </w:tr>
      <w:tr w:rsidR="003C1476" w14:paraId="4F83068F" w14:textId="77777777">
        <w:tc>
          <w:tcPr>
            <w:tcW w:w="2436" w:type="dxa"/>
          </w:tcPr>
          <w:p w14:paraId="35B0ED6A" w14:textId="77777777" w:rsidR="003C1476" w:rsidRDefault="00000000">
            <w:pPr>
              <w:spacing w:before="40" w:after="40"/>
            </w:pPr>
            <w:r>
              <w:rPr>
                <w:sz w:val="19"/>
              </w:rPr>
              <w:t>12.4</w:t>
            </w:r>
          </w:p>
        </w:tc>
        <w:tc>
          <w:tcPr>
            <w:tcW w:w="2436" w:type="dxa"/>
          </w:tcPr>
          <w:p w14:paraId="5F90BAD2" w14:textId="77777777" w:rsidR="003C1476" w:rsidRDefault="00000000">
            <w:pPr>
              <w:spacing w:before="40" w:after="40"/>
            </w:pPr>
            <w:r>
              <w:rPr>
                <w:sz w:val="19"/>
              </w:rPr>
              <w:t xml:space="preserve">Untick </w:t>
            </w:r>
            <w:r>
              <w:rPr>
                <w:b/>
                <w:sz w:val="19"/>
              </w:rPr>
              <w:t>Active account</w:t>
            </w:r>
            <w:r>
              <w:rPr>
                <w:sz w:val="19"/>
              </w:rPr>
              <w:t xml:space="preserve"> for a throwaway user; that user tries to sign in.</w:t>
            </w:r>
          </w:p>
        </w:tc>
        <w:tc>
          <w:tcPr>
            <w:tcW w:w="2436" w:type="dxa"/>
          </w:tcPr>
          <w:p w14:paraId="4E5BF6C9" w14:textId="77777777" w:rsidR="003C1476" w:rsidRDefault="00000000">
            <w:pPr>
              <w:spacing w:before="40" w:after="40"/>
            </w:pPr>
            <w:r>
              <w:rPr>
                <w:sz w:val="19"/>
              </w:rPr>
              <w:t>Refused as if the password were wrong. Their bookings remain in the history.</w:t>
            </w:r>
          </w:p>
        </w:tc>
        <w:tc>
          <w:tcPr>
            <w:tcW w:w="2436" w:type="dxa"/>
          </w:tcPr>
          <w:p w14:paraId="39175775" w14:textId="39D619CB" w:rsidR="003C1476" w:rsidRDefault="00AE359A">
            <w:pPr>
              <w:spacing w:before="40" w:after="40"/>
            </w:pPr>
            <w:r>
              <w:t>Pass</w:t>
            </w:r>
          </w:p>
        </w:tc>
      </w:tr>
      <w:tr w:rsidR="003C1476" w14:paraId="7E9F44F6" w14:textId="77777777">
        <w:tc>
          <w:tcPr>
            <w:tcW w:w="2436" w:type="dxa"/>
          </w:tcPr>
          <w:p w14:paraId="709F7ABB" w14:textId="77777777" w:rsidR="003C1476" w:rsidRDefault="00000000">
            <w:pPr>
              <w:spacing w:before="40" w:after="40"/>
            </w:pPr>
            <w:r>
              <w:rPr>
                <w:sz w:val="19"/>
              </w:rPr>
              <w:t>12.5</w:t>
            </w:r>
          </w:p>
        </w:tc>
        <w:tc>
          <w:tcPr>
            <w:tcW w:w="2436" w:type="dxa"/>
          </w:tcPr>
          <w:p w14:paraId="31344F85" w14:textId="77777777" w:rsidR="003C1476" w:rsidRDefault="00000000">
            <w:pPr>
              <w:spacing w:before="40" w:after="40"/>
            </w:pPr>
            <w:r>
              <w:rPr>
                <w:sz w:val="19"/>
              </w:rPr>
              <w:t xml:space="preserve">Tick </w:t>
            </w:r>
            <w:r>
              <w:rPr>
                <w:b/>
                <w:sz w:val="19"/>
              </w:rPr>
              <w:t>Email address verified</w:t>
            </w:r>
            <w:r>
              <w:rPr>
                <w:sz w:val="19"/>
              </w:rPr>
              <w:t xml:space="preserve"> by hand for a user whose email failed.</w:t>
            </w:r>
          </w:p>
        </w:tc>
        <w:tc>
          <w:tcPr>
            <w:tcW w:w="2436" w:type="dxa"/>
          </w:tcPr>
          <w:p w14:paraId="3EDB7742" w14:textId="77777777" w:rsidR="003C1476" w:rsidRDefault="00000000">
            <w:pPr>
              <w:spacing w:before="40" w:after="40"/>
            </w:pPr>
            <w:r>
              <w:rPr>
                <w:sz w:val="19"/>
              </w:rPr>
              <w:t>They can book. The change appears in the Audit Log.</w:t>
            </w:r>
          </w:p>
        </w:tc>
        <w:tc>
          <w:tcPr>
            <w:tcW w:w="2436" w:type="dxa"/>
          </w:tcPr>
          <w:p w14:paraId="047B05EF" w14:textId="50EC355C" w:rsidR="003C1476" w:rsidRDefault="00AE359A">
            <w:pPr>
              <w:spacing w:before="40" w:after="40"/>
            </w:pPr>
            <w:r>
              <w:t>Pass</w:t>
            </w:r>
          </w:p>
        </w:tc>
      </w:tr>
      <w:tr w:rsidR="003C1476" w14:paraId="79C37FAF" w14:textId="77777777">
        <w:tc>
          <w:tcPr>
            <w:tcW w:w="2436" w:type="dxa"/>
          </w:tcPr>
          <w:p w14:paraId="3F2598D7" w14:textId="77777777" w:rsidR="003C1476" w:rsidRDefault="00000000">
            <w:pPr>
              <w:spacing w:before="40" w:after="40"/>
            </w:pPr>
            <w:r>
              <w:rPr>
                <w:sz w:val="19"/>
              </w:rPr>
              <w:t>12.6</w:t>
            </w:r>
          </w:p>
        </w:tc>
        <w:tc>
          <w:tcPr>
            <w:tcW w:w="2436" w:type="dxa"/>
          </w:tcPr>
          <w:p w14:paraId="2065332B" w14:textId="77777777" w:rsidR="003C1476" w:rsidRDefault="00000000">
            <w:pPr>
              <w:spacing w:before="40" w:after="40"/>
            </w:pPr>
            <w:r>
              <w:rPr>
                <w:sz w:val="19"/>
              </w:rPr>
              <w:t>Edit dialog: the buttons and the Authenticator section.</w:t>
            </w:r>
          </w:p>
        </w:tc>
        <w:tc>
          <w:tcPr>
            <w:tcW w:w="2436" w:type="dxa"/>
          </w:tcPr>
          <w:p w14:paraId="6568C1E6" w14:textId="77777777" w:rsidR="003C1476" w:rsidRDefault="00000000">
            <w:pPr>
              <w:spacing w:before="40" w:after="40"/>
            </w:pPr>
            <w:r>
              <w:rPr>
                <w:sz w:val="19"/>
              </w:rPr>
              <w:t>Clear space between the Save row and the Authenticator heading.</w:t>
            </w:r>
          </w:p>
        </w:tc>
        <w:tc>
          <w:tcPr>
            <w:tcW w:w="2436" w:type="dxa"/>
          </w:tcPr>
          <w:p w14:paraId="7EE3871E" w14:textId="1A661E4E" w:rsidR="003C1476" w:rsidRDefault="000167B5">
            <w:pPr>
              <w:spacing w:before="40" w:after="40"/>
            </w:pPr>
            <w:r>
              <w:t>Pass</w:t>
            </w:r>
          </w:p>
        </w:tc>
      </w:tr>
    </w:tbl>
    <w:p w14:paraId="5C064B18" w14:textId="77777777" w:rsidR="003C1476" w:rsidRDefault="003C1476"/>
    <w:p w14:paraId="787BAE8F" w14:textId="77777777" w:rsidR="003C1476" w:rsidRDefault="00000000">
      <w:pPr>
        <w:pStyle w:val="Heading1"/>
      </w:pPr>
      <w:r>
        <w:rPr>
          <w:color w:val="14675B"/>
        </w:rPr>
        <w:t>13. Settings and email (T3)</w:t>
      </w:r>
    </w:p>
    <w:tbl>
      <w:tblPr>
        <w:tblStyle w:val="TableGrid"/>
        <w:tblW w:w="0" w:type="auto"/>
        <w:tblLook w:val="04A0" w:firstRow="1" w:lastRow="0" w:firstColumn="1" w:lastColumn="0" w:noHBand="0" w:noVBand="1"/>
      </w:tblPr>
      <w:tblGrid>
        <w:gridCol w:w="2436"/>
        <w:gridCol w:w="2436"/>
        <w:gridCol w:w="2436"/>
        <w:gridCol w:w="2436"/>
      </w:tblGrid>
      <w:tr w:rsidR="003C1476" w14:paraId="73148689" w14:textId="77777777">
        <w:tc>
          <w:tcPr>
            <w:tcW w:w="2436" w:type="dxa"/>
            <w:shd w:val="clear" w:color="auto" w:fill="0A4541"/>
          </w:tcPr>
          <w:p w14:paraId="3BE491CB" w14:textId="77777777" w:rsidR="003C1476" w:rsidRDefault="00000000">
            <w:pPr>
              <w:spacing w:before="40" w:after="40"/>
            </w:pPr>
            <w:r>
              <w:rPr>
                <w:b/>
                <w:color w:val="FFFFFF"/>
                <w:sz w:val="19"/>
              </w:rPr>
              <w:t>#</w:t>
            </w:r>
          </w:p>
        </w:tc>
        <w:tc>
          <w:tcPr>
            <w:tcW w:w="2436" w:type="dxa"/>
            <w:shd w:val="clear" w:color="auto" w:fill="0A4541"/>
          </w:tcPr>
          <w:p w14:paraId="4AB9FDAD" w14:textId="77777777" w:rsidR="003C1476" w:rsidRDefault="00000000">
            <w:pPr>
              <w:spacing w:before="40" w:after="40"/>
            </w:pPr>
            <w:r>
              <w:rPr>
                <w:b/>
                <w:color w:val="FFFFFF"/>
                <w:sz w:val="19"/>
              </w:rPr>
              <w:t>Step</w:t>
            </w:r>
          </w:p>
        </w:tc>
        <w:tc>
          <w:tcPr>
            <w:tcW w:w="2436" w:type="dxa"/>
            <w:shd w:val="clear" w:color="auto" w:fill="0A4541"/>
          </w:tcPr>
          <w:p w14:paraId="5C45A306" w14:textId="77777777" w:rsidR="003C1476" w:rsidRDefault="00000000">
            <w:pPr>
              <w:spacing w:before="40" w:after="40"/>
            </w:pPr>
            <w:r>
              <w:rPr>
                <w:b/>
                <w:color w:val="FFFFFF"/>
                <w:sz w:val="19"/>
              </w:rPr>
              <w:t>Expected</w:t>
            </w:r>
          </w:p>
        </w:tc>
        <w:tc>
          <w:tcPr>
            <w:tcW w:w="2436" w:type="dxa"/>
            <w:shd w:val="clear" w:color="auto" w:fill="0A4541"/>
          </w:tcPr>
          <w:p w14:paraId="768BFA76" w14:textId="77777777" w:rsidR="003C1476" w:rsidRDefault="00000000">
            <w:pPr>
              <w:spacing w:before="40" w:after="40"/>
            </w:pPr>
            <w:r>
              <w:rPr>
                <w:b/>
                <w:color w:val="FFFFFF"/>
                <w:sz w:val="19"/>
              </w:rPr>
              <w:t>Result</w:t>
            </w:r>
          </w:p>
        </w:tc>
      </w:tr>
      <w:tr w:rsidR="003C1476" w14:paraId="591B58CD" w14:textId="77777777">
        <w:tc>
          <w:tcPr>
            <w:tcW w:w="2436" w:type="dxa"/>
          </w:tcPr>
          <w:p w14:paraId="757A37C4" w14:textId="77777777" w:rsidR="003C1476" w:rsidRDefault="00000000">
            <w:pPr>
              <w:spacing w:before="40" w:after="40"/>
            </w:pPr>
            <w:r>
              <w:rPr>
                <w:sz w:val="19"/>
              </w:rPr>
              <w:t>13.1</w:t>
            </w:r>
          </w:p>
        </w:tc>
        <w:tc>
          <w:tcPr>
            <w:tcW w:w="2436" w:type="dxa"/>
          </w:tcPr>
          <w:p w14:paraId="6CBA6019" w14:textId="77777777" w:rsidR="003C1476" w:rsidRDefault="00000000">
            <w:pPr>
              <w:spacing w:before="40" w:after="40"/>
            </w:pPr>
            <w:r>
              <w:rPr>
                <w:sz w:val="19"/>
              </w:rPr>
              <w:t>System → Booking Rules.</w:t>
            </w:r>
          </w:p>
        </w:tc>
        <w:tc>
          <w:tcPr>
            <w:tcW w:w="2436" w:type="dxa"/>
          </w:tcPr>
          <w:p w14:paraId="45058FB3" w14:textId="77777777" w:rsidR="003C1476" w:rsidRDefault="00000000">
            <w:pPr>
              <w:spacing w:before="40" w:after="40"/>
            </w:pPr>
            <w:r>
              <w:rPr>
                <w:sz w:val="19"/>
              </w:rPr>
              <w:t>Each rule has a plain name and a one-sentence description with the default explained. No decision numbers.</w:t>
            </w:r>
          </w:p>
        </w:tc>
        <w:tc>
          <w:tcPr>
            <w:tcW w:w="2436" w:type="dxa"/>
          </w:tcPr>
          <w:p w14:paraId="0166A02C" w14:textId="49720364" w:rsidR="003C1476" w:rsidRDefault="000167B5">
            <w:pPr>
              <w:spacing w:before="40" w:after="40"/>
            </w:pPr>
            <w:r>
              <w:t>Pass</w:t>
            </w:r>
          </w:p>
        </w:tc>
      </w:tr>
      <w:tr w:rsidR="003C1476" w14:paraId="0C01F492" w14:textId="77777777">
        <w:tc>
          <w:tcPr>
            <w:tcW w:w="2436" w:type="dxa"/>
          </w:tcPr>
          <w:p w14:paraId="092A9FBF" w14:textId="77777777" w:rsidR="003C1476" w:rsidRDefault="00000000">
            <w:pPr>
              <w:spacing w:before="40" w:after="40"/>
            </w:pPr>
            <w:r>
              <w:rPr>
                <w:sz w:val="19"/>
              </w:rPr>
              <w:t>13.1a</w:t>
            </w:r>
          </w:p>
        </w:tc>
        <w:tc>
          <w:tcPr>
            <w:tcW w:w="2436" w:type="dxa"/>
          </w:tcPr>
          <w:p w14:paraId="433F1736" w14:textId="77777777" w:rsidR="003C1476" w:rsidRDefault="00000000">
            <w:pPr>
              <w:spacing w:before="40" w:after="40"/>
            </w:pPr>
            <w:r>
              <w:rPr>
                <w:sz w:val="19"/>
              </w:rPr>
              <w:t>Look at the email section.</w:t>
            </w:r>
          </w:p>
        </w:tc>
        <w:tc>
          <w:tcPr>
            <w:tcW w:w="2436" w:type="dxa"/>
          </w:tcPr>
          <w:p w14:paraId="666A4EA1" w14:textId="77777777" w:rsidR="003C1476" w:rsidRDefault="00000000">
            <w:pPr>
              <w:spacing w:before="40" w:after="40"/>
            </w:pPr>
            <w:r>
              <w:rPr>
                <w:sz w:val="19"/>
              </w:rPr>
              <w:t xml:space="preserve">Encryption is one choice (STARTTLS / SSL / None), not two tick boxes. Email </w:t>
            </w:r>
            <w:r>
              <w:rPr>
                <w:sz w:val="19"/>
              </w:rPr>
              <w:lastRenderedPageBreak/>
              <w:t>delivery is Yes or No.</w:t>
            </w:r>
          </w:p>
        </w:tc>
        <w:tc>
          <w:tcPr>
            <w:tcW w:w="2436" w:type="dxa"/>
          </w:tcPr>
          <w:p w14:paraId="1757526E" w14:textId="7908771D" w:rsidR="003C1476" w:rsidRDefault="000167B5">
            <w:pPr>
              <w:spacing w:before="40" w:after="40"/>
            </w:pPr>
            <w:r>
              <w:lastRenderedPageBreak/>
              <w:t>Pass</w:t>
            </w:r>
            <w:r>
              <w:br/>
              <w:t xml:space="preserve">(STARTTLS, usually port </w:t>
            </w:r>
            <w:r>
              <w:lastRenderedPageBreak/>
              <w:t>587)</w:t>
            </w:r>
          </w:p>
        </w:tc>
      </w:tr>
      <w:tr w:rsidR="003C1476" w14:paraId="06873BC8" w14:textId="77777777">
        <w:tc>
          <w:tcPr>
            <w:tcW w:w="2436" w:type="dxa"/>
          </w:tcPr>
          <w:p w14:paraId="421037C4" w14:textId="77777777" w:rsidR="003C1476" w:rsidRDefault="00000000">
            <w:pPr>
              <w:spacing w:before="40" w:after="40"/>
            </w:pPr>
            <w:r>
              <w:rPr>
                <w:sz w:val="19"/>
              </w:rPr>
              <w:lastRenderedPageBreak/>
              <w:t>13.2</w:t>
            </w:r>
          </w:p>
        </w:tc>
        <w:tc>
          <w:tcPr>
            <w:tcW w:w="2436" w:type="dxa"/>
          </w:tcPr>
          <w:p w14:paraId="033832EC" w14:textId="77777777" w:rsidR="003C1476" w:rsidRDefault="00000000">
            <w:pPr>
              <w:spacing w:before="40" w:after="40"/>
            </w:pPr>
            <w:r>
              <w:rPr>
                <w:sz w:val="19"/>
              </w:rPr>
              <w:t xml:space="preserve">Change </w:t>
            </w:r>
            <w:r>
              <w:rPr>
                <w:b/>
                <w:sz w:val="19"/>
              </w:rPr>
              <w:t>Cancellation notice</w:t>
            </w:r>
            <w:r>
              <w:rPr>
                <w:sz w:val="19"/>
              </w:rPr>
              <w:t xml:space="preserve"> to 48 and save; ask T1 to cancel a booking 60 hours ahead.</w:t>
            </w:r>
          </w:p>
        </w:tc>
        <w:tc>
          <w:tcPr>
            <w:tcW w:w="2436" w:type="dxa"/>
          </w:tcPr>
          <w:p w14:paraId="1E063D9C" w14:textId="77777777" w:rsidR="003C1476" w:rsidRDefault="00000000">
            <w:pPr>
              <w:spacing w:before="40" w:after="40"/>
            </w:pPr>
            <w:r>
              <w:rPr>
                <w:sz w:val="19"/>
              </w:rPr>
              <w:t>Now allowed. Set it back to 72.</w:t>
            </w:r>
          </w:p>
        </w:tc>
        <w:tc>
          <w:tcPr>
            <w:tcW w:w="2436" w:type="dxa"/>
          </w:tcPr>
          <w:p w14:paraId="70765426" w14:textId="2AA12B5B" w:rsidR="003C1476" w:rsidRDefault="000167B5">
            <w:pPr>
              <w:spacing w:before="40" w:after="40"/>
            </w:pPr>
            <w:r>
              <w:t>Pass</w:t>
            </w:r>
          </w:p>
        </w:tc>
      </w:tr>
      <w:tr w:rsidR="003C1476" w14:paraId="32508CA7" w14:textId="77777777">
        <w:tc>
          <w:tcPr>
            <w:tcW w:w="2436" w:type="dxa"/>
          </w:tcPr>
          <w:p w14:paraId="0D0D1272" w14:textId="77777777" w:rsidR="003C1476" w:rsidRDefault="00000000">
            <w:pPr>
              <w:spacing w:before="40" w:after="40"/>
            </w:pPr>
            <w:r>
              <w:rPr>
                <w:sz w:val="19"/>
              </w:rPr>
              <w:t>13.3</w:t>
            </w:r>
          </w:p>
        </w:tc>
        <w:tc>
          <w:tcPr>
            <w:tcW w:w="2436" w:type="dxa"/>
          </w:tcPr>
          <w:p w14:paraId="49894806" w14:textId="77777777" w:rsidR="003C1476" w:rsidRDefault="00000000">
            <w:pPr>
              <w:spacing w:before="40" w:after="40"/>
            </w:pPr>
            <w:r>
              <w:rPr>
                <w:b/>
                <w:sz w:val="19"/>
              </w:rPr>
              <w:t>Reason to cancel</w:t>
            </w:r>
            <w:r>
              <w:rPr>
                <w:sz w:val="19"/>
              </w:rPr>
              <w:t xml:space="preserve"> is a Yes/No choice. Set No; T1 cancels without a reason; set Yes again.</w:t>
            </w:r>
          </w:p>
        </w:tc>
        <w:tc>
          <w:tcPr>
            <w:tcW w:w="2436" w:type="dxa"/>
          </w:tcPr>
          <w:p w14:paraId="329CF941" w14:textId="77777777" w:rsidR="003C1476" w:rsidRDefault="00000000">
            <w:pPr>
              <w:spacing w:before="40" w:after="40"/>
            </w:pPr>
            <w:r>
              <w:rPr>
                <w:sz w:val="19"/>
              </w:rPr>
              <w:t>Works both ways.</w:t>
            </w:r>
          </w:p>
        </w:tc>
        <w:tc>
          <w:tcPr>
            <w:tcW w:w="2436" w:type="dxa"/>
          </w:tcPr>
          <w:p w14:paraId="4B12FBBE" w14:textId="7742E2C2" w:rsidR="003C1476" w:rsidRDefault="000167B5">
            <w:pPr>
              <w:spacing w:before="40" w:after="40"/>
            </w:pPr>
            <w:r>
              <w:t>Pass</w:t>
            </w:r>
          </w:p>
        </w:tc>
      </w:tr>
      <w:tr w:rsidR="003C1476" w14:paraId="2BFE1D35" w14:textId="77777777">
        <w:tc>
          <w:tcPr>
            <w:tcW w:w="2436" w:type="dxa"/>
          </w:tcPr>
          <w:p w14:paraId="5730BA55" w14:textId="77777777" w:rsidR="003C1476" w:rsidRDefault="00000000">
            <w:pPr>
              <w:spacing w:before="40" w:after="40"/>
            </w:pPr>
            <w:r>
              <w:rPr>
                <w:sz w:val="19"/>
              </w:rPr>
              <w:t>13.3a</w:t>
            </w:r>
          </w:p>
        </w:tc>
        <w:tc>
          <w:tcPr>
            <w:tcW w:w="2436" w:type="dxa"/>
          </w:tcPr>
          <w:p w14:paraId="03693CA7" w14:textId="77777777" w:rsidR="003C1476" w:rsidRDefault="00000000">
            <w:pPr>
              <w:spacing w:before="40" w:after="40"/>
            </w:pPr>
            <w:r>
              <w:rPr>
                <w:sz w:val="19"/>
              </w:rPr>
              <w:t xml:space="preserve">Change </w:t>
            </w:r>
            <w:r>
              <w:rPr>
                <w:b/>
                <w:sz w:val="19"/>
              </w:rPr>
              <w:t>Day starts</w:t>
            </w:r>
            <w:r>
              <w:rPr>
                <w:sz w:val="19"/>
              </w:rPr>
              <w:t xml:space="preserve"> to 09:00, then open a booking form.</w:t>
            </w:r>
          </w:p>
        </w:tc>
        <w:tc>
          <w:tcPr>
            <w:tcW w:w="2436" w:type="dxa"/>
          </w:tcPr>
          <w:p w14:paraId="77488A1D" w14:textId="77777777" w:rsidR="003C1476" w:rsidRDefault="00000000">
            <w:pPr>
              <w:spacing w:before="40" w:after="40"/>
            </w:pPr>
            <w:r>
              <w:rPr>
                <w:sz w:val="19"/>
              </w:rPr>
              <w:t>The time lists now begin at 09:00. Set it back to 08:00.</w:t>
            </w:r>
          </w:p>
        </w:tc>
        <w:tc>
          <w:tcPr>
            <w:tcW w:w="2436" w:type="dxa"/>
          </w:tcPr>
          <w:p w14:paraId="34E76443" w14:textId="5435A1F8" w:rsidR="003C1476" w:rsidRDefault="000167B5">
            <w:pPr>
              <w:spacing w:before="40" w:after="40"/>
            </w:pPr>
            <w:r>
              <w:t>Pass</w:t>
            </w:r>
          </w:p>
        </w:tc>
      </w:tr>
      <w:tr w:rsidR="003C1476" w14:paraId="566DA945" w14:textId="77777777">
        <w:tc>
          <w:tcPr>
            <w:tcW w:w="2436" w:type="dxa"/>
          </w:tcPr>
          <w:p w14:paraId="4EB33CF1" w14:textId="77777777" w:rsidR="003C1476" w:rsidRDefault="00000000">
            <w:pPr>
              <w:spacing w:before="40" w:after="40"/>
            </w:pPr>
            <w:r>
              <w:rPr>
                <w:sz w:val="19"/>
              </w:rPr>
              <w:t>13.4</w:t>
            </w:r>
          </w:p>
        </w:tc>
        <w:tc>
          <w:tcPr>
            <w:tcW w:w="2436" w:type="dxa"/>
          </w:tcPr>
          <w:p w14:paraId="4D35B65A" w14:textId="77777777" w:rsidR="003C1476" w:rsidRDefault="00000000">
            <w:pPr>
              <w:spacing w:before="40" w:after="40"/>
            </w:pPr>
            <w:r>
              <w:rPr>
                <w:sz w:val="19"/>
              </w:rPr>
              <w:t xml:space="preserve">Enter "ninety" in </w:t>
            </w:r>
            <w:r>
              <w:rPr>
                <w:b/>
                <w:sz w:val="19"/>
              </w:rPr>
              <w:t>Book ahead limit</w:t>
            </w:r>
            <w:r>
              <w:rPr>
                <w:sz w:val="19"/>
              </w:rPr>
              <w:t>.</w:t>
            </w:r>
          </w:p>
        </w:tc>
        <w:tc>
          <w:tcPr>
            <w:tcW w:w="2436" w:type="dxa"/>
          </w:tcPr>
          <w:p w14:paraId="20A17B81" w14:textId="77777777" w:rsidR="003C1476" w:rsidRDefault="00000000">
            <w:pPr>
              <w:spacing w:before="40" w:after="40"/>
            </w:pPr>
            <w:r>
              <w:rPr>
                <w:sz w:val="19"/>
              </w:rPr>
              <w:t>Refused.</w:t>
            </w:r>
          </w:p>
        </w:tc>
        <w:tc>
          <w:tcPr>
            <w:tcW w:w="2436" w:type="dxa"/>
          </w:tcPr>
          <w:p w14:paraId="6E0BD169" w14:textId="7088C1FB" w:rsidR="003C1476" w:rsidRDefault="000167B5">
            <w:pPr>
              <w:spacing w:before="40" w:after="40"/>
            </w:pPr>
            <w:r>
              <w:t>Pass</w:t>
            </w:r>
          </w:p>
        </w:tc>
      </w:tr>
      <w:tr w:rsidR="003C1476" w14:paraId="6198843B" w14:textId="77777777">
        <w:tc>
          <w:tcPr>
            <w:tcW w:w="2436" w:type="dxa"/>
          </w:tcPr>
          <w:p w14:paraId="4803AD48" w14:textId="77777777" w:rsidR="003C1476" w:rsidRDefault="00000000">
            <w:pPr>
              <w:spacing w:before="40" w:after="40"/>
            </w:pPr>
            <w:r>
              <w:rPr>
                <w:sz w:val="19"/>
              </w:rPr>
              <w:t>13.5</w:t>
            </w:r>
          </w:p>
        </w:tc>
        <w:tc>
          <w:tcPr>
            <w:tcW w:w="2436" w:type="dxa"/>
          </w:tcPr>
          <w:p w14:paraId="501B8E9A" w14:textId="77777777" w:rsidR="003C1476" w:rsidRDefault="00000000">
            <w:pPr>
              <w:spacing w:before="40" w:after="40"/>
            </w:pPr>
            <w:r>
              <w:rPr>
                <w:sz w:val="19"/>
              </w:rPr>
              <w:t>Email delivery: untick Enable and save. T1 requests a password reset.</w:t>
            </w:r>
          </w:p>
        </w:tc>
        <w:tc>
          <w:tcPr>
            <w:tcW w:w="2436" w:type="dxa"/>
          </w:tcPr>
          <w:p w14:paraId="4C3A95EB" w14:textId="77777777" w:rsidR="003C1476" w:rsidRDefault="00000000">
            <w:pPr>
              <w:spacing w:before="40" w:after="40"/>
            </w:pPr>
            <w:r>
              <w:rPr>
                <w:sz w:val="19"/>
              </w:rPr>
              <w:t>Nothing arrives; the yellow notice counts one queued message. Re-enable; it arrives within a minute or two.</w:t>
            </w:r>
          </w:p>
        </w:tc>
        <w:tc>
          <w:tcPr>
            <w:tcW w:w="2436" w:type="dxa"/>
          </w:tcPr>
          <w:p w14:paraId="7E962864" w14:textId="5A6D9165" w:rsidR="003C1476" w:rsidRDefault="000167B5">
            <w:pPr>
              <w:spacing w:before="40" w:after="40"/>
            </w:pPr>
            <w:r>
              <w:t>Skip</w:t>
            </w:r>
          </w:p>
        </w:tc>
      </w:tr>
      <w:tr w:rsidR="003C1476" w14:paraId="3A5A52A8" w14:textId="77777777">
        <w:tc>
          <w:tcPr>
            <w:tcW w:w="2436" w:type="dxa"/>
          </w:tcPr>
          <w:p w14:paraId="3315A7AC" w14:textId="77777777" w:rsidR="003C1476" w:rsidRDefault="00000000">
            <w:pPr>
              <w:spacing w:before="40" w:after="40"/>
            </w:pPr>
            <w:r>
              <w:rPr>
                <w:sz w:val="19"/>
              </w:rPr>
              <w:t>13.6</w:t>
            </w:r>
          </w:p>
        </w:tc>
        <w:tc>
          <w:tcPr>
            <w:tcW w:w="2436" w:type="dxa"/>
          </w:tcPr>
          <w:p w14:paraId="60CE3BF6" w14:textId="77777777" w:rsidR="003C1476" w:rsidRDefault="00000000">
            <w:pPr>
              <w:spacing w:before="40" w:after="40"/>
            </w:pPr>
            <w:r>
              <w:rPr>
                <w:sz w:val="19"/>
              </w:rPr>
              <w:t>Every change above.</w:t>
            </w:r>
          </w:p>
        </w:tc>
        <w:tc>
          <w:tcPr>
            <w:tcW w:w="2436" w:type="dxa"/>
          </w:tcPr>
          <w:p w14:paraId="62DF3B56" w14:textId="77777777" w:rsidR="003C1476" w:rsidRDefault="00000000">
            <w:pPr>
              <w:spacing w:before="40" w:after="40"/>
            </w:pPr>
            <w:r>
              <w:rPr>
                <w:sz w:val="19"/>
              </w:rPr>
              <w:t>Appears in System → Audit Log with who, when and old and new values.</w:t>
            </w:r>
          </w:p>
        </w:tc>
        <w:tc>
          <w:tcPr>
            <w:tcW w:w="2436" w:type="dxa"/>
          </w:tcPr>
          <w:p w14:paraId="28F42C75" w14:textId="38A8AA0F" w:rsidR="003C1476" w:rsidRDefault="000167B5">
            <w:pPr>
              <w:spacing w:before="40" w:after="40"/>
            </w:pPr>
            <w:r>
              <w:t>Pass</w:t>
            </w:r>
          </w:p>
        </w:tc>
      </w:tr>
    </w:tbl>
    <w:p w14:paraId="3621BBD1" w14:textId="77777777" w:rsidR="003C1476" w:rsidRDefault="003C1476"/>
    <w:p w14:paraId="472F1106" w14:textId="77777777" w:rsidR="003C1476" w:rsidRDefault="00000000">
      <w:pPr>
        <w:pStyle w:val="Heading1"/>
      </w:pPr>
      <w:r>
        <w:rPr>
          <w:color w:val="14675B"/>
        </w:rPr>
        <w:t>14. Site content and announcements (T3)</w:t>
      </w:r>
    </w:p>
    <w:tbl>
      <w:tblPr>
        <w:tblStyle w:val="TableGrid"/>
        <w:tblW w:w="0" w:type="auto"/>
        <w:tblLook w:val="04A0" w:firstRow="1" w:lastRow="0" w:firstColumn="1" w:lastColumn="0" w:noHBand="0" w:noVBand="1"/>
      </w:tblPr>
      <w:tblGrid>
        <w:gridCol w:w="2436"/>
        <w:gridCol w:w="2436"/>
        <w:gridCol w:w="2436"/>
        <w:gridCol w:w="2436"/>
      </w:tblGrid>
      <w:tr w:rsidR="003C1476" w14:paraId="7B301C82" w14:textId="77777777">
        <w:tc>
          <w:tcPr>
            <w:tcW w:w="2436" w:type="dxa"/>
            <w:shd w:val="clear" w:color="auto" w:fill="0A4541"/>
          </w:tcPr>
          <w:p w14:paraId="73ACF3AF" w14:textId="77777777" w:rsidR="003C1476" w:rsidRDefault="00000000">
            <w:pPr>
              <w:spacing w:before="40" w:after="40"/>
            </w:pPr>
            <w:r>
              <w:rPr>
                <w:b/>
                <w:color w:val="FFFFFF"/>
                <w:sz w:val="19"/>
              </w:rPr>
              <w:t>#</w:t>
            </w:r>
          </w:p>
        </w:tc>
        <w:tc>
          <w:tcPr>
            <w:tcW w:w="2436" w:type="dxa"/>
            <w:shd w:val="clear" w:color="auto" w:fill="0A4541"/>
          </w:tcPr>
          <w:p w14:paraId="4D0D7EFA" w14:textId="77777777" w:rsidR="003C1476" w:rsidRDefault="00000000">
            <w:pPr>
              <w:spacing w:before="40" w:after="40"/>
            </w:pPr>
            <w:r>
              <w:rPr>
                <w:b/>
                <w:color w:val="FFFFFF"/>
                <w:sz w:val="19"/>
              </w:rPr>
              <w:t>Step</w:t>
            </w:r>
          </w:p>
        </w:tc>
        <w:tc>
          <w:tcPr>
            <w:tcW w:w="2436" w:type="dxa"/>
            <w:shd w:val="clear" w:color="auto" w:fill="0A4541"/>
          </w:tcPr>
          <w:p w14:paraId="19CD2725" w14:textId="77777777" w:rsidR="003C1476" w:rsidRDefault="00000000">
            <w:pPr>
              <w:spacing w:before="40" w:after="40"/>
            </w:pPr>
            <w:r>
              <w:rPr>
                <w:b/>
                <w:color w:val="FFFFFF"/>
                <w:sz w:val="19"/>
              </w:rPr>
              <w:t>Expected</w:t>
            </w:r>
          </w:p>
        </w:tc>
        <w:tc>
          <w:tcPr>
            <w:tcW w:w="2436" w:type="dxa"/>
            <w:shd w:val="clear" w:color="auto" w:fill="0A4541"/>
          </w:tcPr>
          <w:p w14:paraId="6E63869D" w14:textId="77777777" w:rsidR="003C1476" w:rsidRDefault="00000000">
            <w:pPr>
              <w:spacing w:before="40" w:after="40"/>
            </w:pPr>
            <w:r>
              <w:rPr>
                <w:b/>
                <w:color w:val="FFFFFF"/>
                <w:sz w:val="19"/>
              </w:rPr>
              <w:t>Result</w:t>
            </w:r>
          </w:p>
        </w:tc>
      </w:tr>
      <w:tr w:rsidR="003C1476" w14:paraId="20ED5CD1" w14:textId="77777777">
        <w:tc>
          <w:tcPr>
            <w:tcW w:w="2436" w:type="dxa"/>
          </w:tcPr>
          <w:p w14:paraId="7FC2A195" w14:textId="77777777" w:rsidR="003C1476" w:rsidRDefault="00000000">
            <w:pPr>
              <w:spacing w:before="40" w:after="40"/>
            </w:pPr>
            <w:r>
              <w:rPr>
                <w:sz w:val="19"/>
              </w:rPr>
              <w:t>14.1</w:t>
            </w:r>
          </w:p>
        </w:tc>
        <w:tc>
          <w:tcPr>
            <w:tcW w:w="2436" w:type="dxa"/>
          </w:tcPr>
          <w:p w14:paraId="68BDC2CB" w14:textId="77777777" w:rsidR="003C1476" w:rsidRDefault="00000000">
            <w:pPr>
              <w:spacing w:before="40" w:after="40"/>
            </w:pPr>
            <w:r>
              <w:rPr>
                <w:sz w:val="19"/>
              </w:rPr>
              <w:t>Change the header subtitle and office hours; reload as T1.</w:t>
            </w:r>
          </w:p>
        </w:tc>
        <w:tc>
          <w:tcPr>
            <w:tcW w:w="2436" w:type="dxa"/>
          </w:tcPr>
          <w:p w14:paraId="52E6D4B7" w14:textId="77777777" w:rsidR="003C1476" w:rsidRDefault="00000000">
            <w:pPr>
              <w:spacing w:before="40" w:after="40"/>
            </w:pPr>
            <w:r>
              <w:rPr>
                <w:sz w:val="19"/>
              </w:rPr>
              <w:t>Header and footer change.</w:t>
            </w:r>
          </w:p>
        </w:tc>
        <w:tc>
          <w:tcPr>
            <w:tcW w:w="2436" w:type="dxa"/>
          </w:tcPr>
          <w:p w14:paraId="7C7B4AB1" w14:textId="1C225984" w:rsidR="003C1476" w:rsidRDefault="000167B5">
            <w:pPr>
              <w:spacing w:before="40" w:after="40"/>
            </w:pPr>
            <w:r>
              <w:t>Pass</w:t>
            </w:r>
          </w:p>
        </w:tc>
      </w:tr>
      <w:tr w:rsidR="003C1476" w14:paraId="62E28265" w14:textId="77777777">
        <w:tc>
          <w:tcPr>
            <w:tcW w:w="2436" w:type="dxa"/>
          </w:tcPr>
          <w:p w14:paraId="4D0E82C9" w14:textId="77777777" w:rsidR="003C1476" w:rsidRDefault="00000000">
            <w:pPr>
              <w:spacing w:before="40" w:after="40"/>
            </w:pPr>
            <w:r>
              <w:rPr>
                <w:sz w:val="19"/>
              </w:rPr>
              <w:t>14.2</w:t>
            </w:r>
          </w:p>
        </w:tc>
        <w:tc>
          <w:tcPr>
            <w:tcW w:w="2436" w:type="dxa"/>
          </w:tcPr>
          <w:p w14:paraId="40BC3016" w14:textId="77777777" w:rsidR="003C1476" w:rsidRDefault="00000000">
            <w:pPr>
              <w:spacing w:before="40" w:after="40"/>
            </w:pPr>
            <w:r>
              <w:rPr>
                <w:sz w:val="19"/>
              </w:rPr>
              <w:t>Upload a new login photograph and a new home photograph.</w:t>
            </w:r>
          </w:p>
        </w:tc>
        <w:tc>
          <w:tcPr>
            <w:tcW w:w="2436" w:type="dxa"/>
          </w:tcPr>
          <w:p w14:paraId="0E8D9862" w14:textId="77777777" w:rsidR="003C1476" w:rsidRDefault="00000000">
            <w:pPr>
              <w:spacing w:before="40" w:after="40"/>
            </w:pPr>
            <w:r>
              <w:rPr>
                <w:sz w:val="19"/>
              </w:rPr>
              <w:t>Login page and home page change; the marks stay.</w:t>
            </w:r>
          </w:p>
        </w:tc>
        <w:tc>
          <w:tcPr>
            <w:tcW w:w="2436" w:type="dxa"/>
          </w:tcPr>
          <w:p w14:paraId="691B99A7" w14:textId="59D72F7E" w:rsidR="003C1476" w:rsidRDefault="00E158F9">
            <w:pPr>
              <w:spacing w:before="40" w:after="40"/>
            </w:pPr>
            <w:r>
              <w:t>Pass</w:t>
            </w:r>
          </w:p>
        </w:tc>
      </w:tr>
      <w:tr w:rsidR="003C1476" w14:paraId="3C5F2A44" w14:textId="77777777">
        <w:tc>
          <w:tcPr>
            <w:tcW w:w="2436" w:type="dxa"/>
          </w:tcPr>
          <w:p w14:paraId="26B137A8" w14:textId="77777777" w:rsidR="003C1476" w:rsidRDefault="00000000">
            <w:pPr>
              <w:spacing w:before="40" w:after="40"/>
            </w:pPr>
            <w:r>
              <w:rPr>
                <w:sz w:val="19"/>
              </w:rPr>
              <w:t>14.3</w:t>
            </w:r>
          </w:p>
        </w:tc>
        <w:tc>
          <w:tcPr>
            <w:tcW w:w="2436" w:type="dxa"/>
          </w:tcPr>
          <w:p w14:paraId="77B0EF23" w14:textId="77777777" w:rsidR="003C1476" w:rsidRDefault="00000000">
            <w:pPr>
              <w:spacing w:before="40" w:after="40"/>
            </w:pPr>
            <w:r>
              <w:rPr>
                <w:sz w:val="19"/>
              </w:rPr>
              <w:t>Add an announcement "UAT notice" starting now with no end.</w:t>
            </w:r>
          </w:p>
        </w:tc>
        <w:tc>
          <w:tcPr>
            <w:tcW w:w="2436" w:type="dxa"/>
          </w:tcPr>
          <w:p w14:paraId="59D2FA04" w14:textId="77777777" w:rsidR="003C1476" w:rsidRDefault="00000000">
            <w:pPr>
              <w:spacing w:before="40" w:after="40"/>
            </w:pPr>
            <w:r>
              <w:rPr>
                <w:sz w:val="19"/>
              </w:rPr>
              <w:t>Appears on T1's home page.</w:t>
            </w:r>
          </w:p>
        </w:tc>
        <w:tc>
          <w:tcPr>
            <w:tcW w:w="2436" w:type="dxa"/>
          </w:tcPr>
          <w:p w14:paraId="0DCE3F4D" w14:textId="2F2E8F90" w:rsidR="003C1476" w:rsidRDefault="00E158F9">
            <w:pPr>
              <w:spacing w:before="40" w:after="40"/>
            </w:pPr>
            <w:r>
              <w:t>Pass</w:t>
            </w:r>
          </w:p>
        </w:tc>
      </w:tr>
      <w:tr w:rsidR="003C1476" w14:paraId="6ABFB036" w14:textId="77777777">
        <w:tc>
          <w:tcPr>
            <w:tcW w:w="2436" w:type="dxa"/>
          </w:tcPr>
          <w:p w14:paraId="29E53C82" w14:textId="77777777" w:rsidR="003C1476" w:rsidRDefault="00000000">
            <w:pPr>
              <w:spacing w:before="40" w:after="40"/>
            </w:pPr>
            <w:r>
              <w:rPr>
                <w:sz w:val="19"/>
              </w:rPr>
              <w:t>14.4</w:t>
            </w:r>
          </w:p>
        </w:tc>
        <w:tc>
          <w:tcPr>
            <w:tcW w:w="2436" w:type="dxa"/>
          </w:tcPr>
          <w:p w14:paraId="5A4F1DD8" w14:textId="77777777" w:rsidR="003C1476" w:rsidRDefault="00000000">
            <w:pPr>
              <w:spacing w:before="40" w:after="40"/>
            </w:pPr>
            <w:r>
              <w:rPr>
                <w:sz w:val="19"/>
              </w:rPr>
              <w:t>Add one scheduled to start tomorrow.</w:t>
            </w:r>
          </w:p>
        </w:tc>
        <w:tc>
          <w:tcPr>
            <w:tcW w:w="2436" w:type="dxa"/>
          </w:tcPr>
          <w:p w14:paraId="2838C069" w14:textId="77777777" w:rsidR="003C1476" w:rsidRDefault="00000000">
            <w:pPr>
              <w:spacing w:before="40" w:after="40"/>
            </w:pPr>
            <w:r>
              <w:rPr>
                <w:sz w:val="19"/>
              </w:rPr>
              <w:t>Not shown today.</w:t>
            </w:r>
          </w:p>
        </w:tc>
        <w:tc>
          <w:tcPr>
            <w:tcW w:w="2436" w:type="dxa"/>
          </w:tcPr>
          <w:p w14:paraId="243A46ED" w14:textId="48BEB073" w:rsidR="003C1476" w:rsidRDefault="0003313C">
            <w:pPr>
              <w:spacing w:before="40" w:after="40"/>
            </w:pPr>
            <w:r>
              <w:t>Skip</w:t>
            </w:r>
          </w:p>
        </w:tc>
      </w:tr>
      <w:tr w:rsidR="003C1476" w14:paraId="74034ECE" w14:textId="77777777">
        <w:tc>
          <w:tcPr>
            <w:tcW w:w="2436" w:type="dxa"/>
          </w:tcPr>
          <w:p w14:paraId="56D7F7B5" w14:textId="77777777" w:rsidR="003C1476" w:rsidRDefault="00000000">
            <w:pPr>
              <w:spacing w:before="40" w:after="40"/>
            </w:pPr>
            <w:r>
              <w:rPr>
                <w:sz w:val="19"/>
              </w:rPr>
              <w:t>14.5</w:t>
            </w:r>
          </w:p>
        </w:tc>
        <w:tc>
          <w:tcPr>
            <w:tcW w:w="2436" w:type="dxa"/>
          </w:tcPr>
          <w:p w14:paraId="3646D0C4" w14:textId="77777777" w:rsidR="003C1476" w:rsidRDefault="00000000">
            <w:pPr>
              <w:spacing w:before="40" w:after="40"/>
            </w:pPr>
            <w:r>
              <w:rPr>
                <w:sz w:val="19"/>
              </w:rPr>
              <w:t>Deactivate the UAT notice.</w:t>
            </w:r>
          </w:p>
        </w:tc>
        <w:tc>
          <w:tcPr>
            <w:tcW w:w="2436" w:type="dxa"/>
          </w:tcPr>
          <w:p w14:paraId="55C3CC43" w14:textId="77777777" w:rsidR="003C1476" w:rsidRDefault="00000000">
            <w:pPr>
              <w:spacing w:before="40" w:after="40"/>
            </w:pPr>
            <w:r>
              <w:rPr>
                <w:sz w:val="19"/>
              </w:rPr>
              <w:t>Disappears; still listed under Site Content as inactive.</w:t>
            </w:r>
          </w:p>
        </w:tc>
        <w:tc>
          <w:tcPr>
            <w:tcW w:w="2436" w:type="dxa"/>
          </w:tcPr>
          <w:p w14:paraId="5380171B" w14:textId="4B6892BF" w:rsidR="003C1476" w:rsidRDefault="0003313C">
            <w:pPr>
              <w:spacing w:before="40" w:after="40"/>
            </w:pPr>
            <w:r>
              <w:t>Pass</w:t>
            </w:r>
          </w:p>
        </w:tc>
      </w:tr>
      <w:tr w:rsidR="003C1476" w14:paraId="35786C35" w14:textId="77777777">
        <w:tc>
          <w:tcPr>
            <w:tcW w:w="2436" w:type="dxa"/>
          </w:tcPr>
          <w:p w14:paraId="3DF33989" w14:textId="77777777" w:rsidR="003C1476" w:rsidRDefault="00000000">
            <w:pPr>
              <w:spacing w:before="40" w:after="40"/>
            </w:pPr>
            <w:r>
              <w:rPr>
                <w:sz w:val="19"/>
              </w:rPr>
              <w:t>14.6</w:t>
            </w:r>
          </w:p>
        </w:tc>
        <w:tc>
          <w:tcPr>
            <w:tcW w:w="2436" w:type="dxa"/>
          </w:tcPr>
          <w:p w14:paraId="36F30A9F" w14:textId="77777777" w:rsidR="003C1476" w:rsidRDefault="00000000">
            <w:pPr>
              <w:spacing w:before="40" w:after="40"/>
            </w:pPr>
            <w:r>
              <w:rPr>
                <w:sz w:val="19"/>
              </w:rPr>
              <w:t>On Site Content, use the Save button inside one section.</w:t>
            </w:r>
          </w:p>
        </w:tc>
        <w:tc>
          <w:tcPr>
            <w:tcW w:w="2436" w:type="dxa"/>
          </w:tcPr>
          <w:p w14:paraId="24EB450A" w14:textId="77777777" w:rsidR="003C1476" w:rsidRDefault="00000000">
            <w:pPr>
              <w:spacing w:before="40" w:after="40"/>
            </w:pPr>
            <w:r>
              <w:rPr>
                <w:sz w:val="19"/>
              </w:rPr>
              <w:t>Saves the whole page. There is no separate save bar at the foot.</w:t>
            </w:r>
          </w:p>
        </w:tc>
        <w:tc>
          <w:tcPr>
            <w:tcW w:w="2436" w:type="dxa"/>
          </w:tcPr>
          <w:p w14:paraId="70C44AD9" w14:textId="32BB79D2" w:rsidR="003C1476" w:rsidRDefault="0003313C">
            <w:pPr>
              <w:spacing w:before="40" w:after="40"/>
            </w:pPr>
            <w:r>
              <w:t>Pass</w:t>
            </w:r>
          </w:p>
        </w:tc>
      </w:tr>
      <w:tr w:rsidR="003C1476" w14:paraId="1E2EDCC1" w14:textId="77777777">
        <w:tc>
          <w:tcPr>
            <w:tcW w:w="2436" w:type="dxa"/>
          </w:tcPr>
          <w:p w14:paraId="67DBED04" w14:textId="77777777" w:rsidR="003C1476" w:rsidRDefault="00000000">
            <w:pPr>
              <w:spacing w:before="40" w:after="40"/>
            </w:pPr>
            <w:r>
              <w:rPr>
                <w:sz w:val="19"/>
              </w:rPr>
              <w:t>14.7</w:t>
            </w:r>
          </w:p>
        </w:tc>
        <w:tc>
          <w:tcPr>
            <w:tcW w:w="2436" w:type="dxa"/>
          </w:tcPr>
          <w:p w14:paraId="7B20A265" w14:textId="77777777" w:rsidR="003C1476" w:rsidRDefault="00000000">
            <w:pPr>
              <w:spacing w:before="40" w:after="40"/>
            </w:pPr>
            <w:r>
              <w:rPr>
                <w:sz w:val="19"/>
              </w:rPr>
              <w:t xml:space="preserve">Upload a logo, then use </w:t>
            </w:r>
            <w:r>
              <w:rPr>
                <w:b/>
                <w:sz w:val="19"/>
              </w:rPr>
              <w:t>Remove image</w:t>
            </w:r>
            <w:r>
              <w:rPr>
                <w:sz w:val="19"/>
              </w:rPr>
              <w:t xml:space="preserve"> on it.</w:t>
            </w:r>
          </w:p>
        </w:tc>
        <w:tc>
          <w:tcPr>
            <w:tcW w:w="2436" w:type="dxa"/>
          </w:tcPr>
          <w:p w14:paraId="2E02E4C5" w14:textId="77777777" w:rsidR="003C1476" w:rsidRDefault="00000000">
            <w:pPr>
              <w:spacing w:before="40" w:after="40"/>
            </w:pPr>
            <w:r>
              <w:rPr>
                <w:sz w:val="19"/>
              </w:rPr>
              <w:t>The current image is shown with its name; Remove takes it away and the default returns.</w:t>
            </w:r>
          </w:p>
        </w:tc>
        <w:tc>
          <w:tcPr>
            <w:tcW w:w="2436" w:type="dxa"/>
          </w:tcPr>
          <w:p w14:paraId="400F1895" w14:textId="32F7CE83" w:rsidR="003C1476" w:rsidRDefault="0003313C">
            <w:pPr>
              <w:spacing w:before="40" w:after="40"/>
            </w:pPr>
            <w:r>
              <w:t>Pass</w:t>
            </w:r>
          </w:p>
        </w:tc>
      </w:tr>
    </w:tbl>
    <w:p w14:paraId="06D79CAD" w14:textId="77777777" w:rsidR="003C1476" w:rsidRDefault="003C1476"/>
    <w:p w14:paraId="18A2540B" w14:textId="77777777" w:rsidR="003C1476" w:rsidRDefault="00000000">
      <w:pPr>
        <w:pStyle w:val="Heading1"/>
      </w:pPr>
      <w:r>
        <w:rPr>
          <w:color w:val="14675B"/>
        </w:rPr>
        <w:lastRenderedPageBreak/>
        <w:t>15. Reports and data (T3)</w:t>
      </w:r>
    </w:p>
    <w:tbl>
      <w:tblPr>
        <w:tblStyle w:val="TableGrid"/>
        <w:tblW w:w="0" w:type="auto"/>
        <w:tblLook w:val="04A0" w:firstRow="1" w:lastRow="0" w:firstColumn="1" w:lastColumn="0" w:noHBand="0" w:noVBand="1"/>
      </w:tblPr>
      <w:tblGrid>
        <w:gridCol w:w="2436"/>
        <w:gridCol w:w="2436"/>
        <w:gridCol w:w="2436"/>
        <w:gridCol w:w="2436"/>
      </w:tblGrid>
      <w:tr w:rsidR="003C1476" w14:paraId="703B5D13" w14:textId="77777777">
        <w:tc>
          <w:tcPr>
            <w:tcW w:w="2436" w:type="dxa"/>
            <w:shd w:val="clear" w:color="auto" w:fill="0A4541"/>
          </w:tcPr>
          <w:p w14:paraId="267EF081" w14:textId="77777777" w:rsidR="003C1476" w:rsidRDefault="00000000">
            <w:pPr>
              <w:spacing w:before="40" w:after="40"/>
            </w:pPr>
            <w:r>
              <w:rPr>
                <w:b/>
                <w:color w:val="FFFFFF"/>
                <w:sz w:val="19"/>
              </w:rPr>
              <w:t>#</w:t>
            </w:r>
          </w:p>
        </w:tc>
        <w:tc>
          <w:tcPr>
            <w:tcW w:w="2436" w:type="dxa"/>
            <w:shd w:val="clear" w:color="auto" w:fill="0A4541"/>
          </w:tcPr>
          <w:p w14:paraId="6EDD5BC7" w14:textId="77777777" w:rsidR="003C1476" w:rsidRDefault="00000000">
            <w:pPr>
              <w:spacing w:before="40" w:after="40"/>
            </w:pPr>
            <w:r>
              <w:rPr>
                <w:b/>
                <w:color w:val="FFFFFF"/>
                <w:sz w:val="19"/>
              </w:rPr>
              <w:t>Step</w:t>
            </w:r>
          </w:p>
        </w:tc>
        <w:tc>
          <w:tcPr>
            <w:tcW w:w="2436" w:type="dxa"/>
            <w:shd w:val="clear" w:color="auto" w:fill="0A4541"/>
          </w:tcPr>
          <w:p w14:paraId="3D16D61B" w14:textId="77777777" w:rsidR="003C1476" w:rsidRDefault="00000000">
            <w:pPr>
              <w:spacing w:before="40" w:after="40"/>
            </w:pPr>
            <w:r>
              <w:rPr>
                <w:b/>
                <w:color w:val="FFFFFF"/>
                <w:sz w:val="19"/>
              </w:rPr>
              <w:t>Expected</w:t>
            </w:r>
          </w:p>
        </w:tc>
        <w:tc>
          <w:tcPr>
            <w:tcW w:w="2436" w:type="dxa"/>
            <w:shd w:val="clear" w:color="auto" w:fill="0A4541"/>
          </w:tcPr>
          <w:p w14:paraId="3020AA8B" w14:textId="77777777" w:rsidR="003C1476" w:rsidRDefault="00000000">
            <w:pPr>
              <w:spacing w:before="40" w:after="40"/>
            </w:pPr>
            <w:r>
              <w:rPr>
                <w:b/>
                <w:color w:val="FFFFFF"/>
                <w:sz w:val="19"/>
              </w:rPr>
              <w:t>Result</w:t>
            </w:r>
          </w:p>
        </w:tc>
      </w:tr>
      <w:tr w:rsidR="003C1476" w14:paraId="6FF941DE" w14:textId="77777777">
        <w:tc>
          <w:tcPr>
            <w:tcW w:w="2436" w:type="dxa"/>
          </w:tcPr>
          <w:p w14:paraId="306EA627" w14:textId="77777777" w:rsidR="003C1476" w:rsidRDefault="00000000">
            <w:pPr>
              <w:spacing w:before="40" w:after="40"/>
            </w:pPr>
            <w:r>
              <w:rPr>
                <w:sz w:val="19"/>
              </w:rPr>
              <w:t>15.1</w:t>
            </w:r>
          </w:p>
        </w:tc>
        <w:tc>
          <w:tcPr>
            <w:tcW w:w="2436" w:type="dxa"/>
          </w:tcPr>
          <w:p w14:paraId="1FE8F093" w14:textId="77777777" w:rsidR="003C1476" w:rsidRDefault="00000000">
            <w:pPr>
              <w:spacing w:before="40" w:after="40"/>
            </w:pPr>
            <w:r>
              <w:rPr>
                <w:sz w:val="19"/>
              </w:rPr>
              <w:t>Insights (Reports): 30, 90 days, a year.</w:t>
            </w:r>
          </w:p>
        </w:tc>
        <w:tc>
          <w:tcPr>
            <w:tcW w:w="2436" w:type="dxa"/>
          </w:tcPr>
          <w:p w14:paraId="4661F90A" w14:textId="77777777" w:rsidR="003C1476" w:rsidRDefault="00000000">
            <w:pPr>
              <w:spacing w:before="40" w:after="40"/>
            </w:pPr>
            <w:r>
              <w:rPr>
                <w:sz w:val="19"/>
              </w:rPr>
              <w:t>Figures strip, demand by hour and day, bookings per month, utilisation, keys, frequent requesters. No "Illustrative" label.</w:t>
            </w:r>
          </w:p>
        </w:tc>
        <w:tc>
          <w:tcPr>
            <w:tcW w:w="2436" w:type="dxa"/>
          </w:tcPr>
          <w:p w14:paraId="379BD2F8" w14:textId="034C2802" w:rsidR="003C1476" w:rsidRDefault="0003313C">
            <w:pPr>
              <w:spacing w:before="40" w:after="40"/>
            </w:pPr>
            <w:r>
              <w:t>Pass</w:t>
            </w:r>
          </w:p>
        </w:tc>
      </w:tr>
      <w:tr w:rsidR="003C1476" w14:paraId="3ED2DB88" w14:textId="77777777">
        <w:tc>
          <w:tcPr>
            <w:tcW w:w="2436" w:type="dxa"/>
          </w:tcPr>
          <w:p w14:paraId="4860D051" w14:textId="77777777" w:rsidR="003C1476" w:rsidRDefault="00000000">
            <w:pPr>
              <w:spacing w:before="40" w:after="40"/>
            </w:pPr>
            <w:r>
              <w:rPr>
                <w:sz w:val="19"/>
              </w:rPr>
              <w:t>15.2</w:t>
            </w:r>
          </w:p>
        </w:tc>
        <w:tc>
          <w:tcPr>
            <w:tcW w:w="2436" w:type="dxa"/>
          </w:tcPr>
          <w:p w14:paraId="45249834" w14:textId="77777777" w:rsidR="003C1476" w:rsidRDefault="00000000">
            <w:pPr>
              <w:spacing w:before="40" w:after="40"/>
            </w:pPr>
            <w:r>
              <w:rPr>
                <w:b/>
                <w:sz w:val="19"/>
              </w:rPr>
              <w:t>Export bookings</w:t>
            </w:r>
            <w:r>
              <w:rPr>
                <w:sz w:val="19"/>
              </w:rPr>
              <w:t>.</w:t>
            </w:r>
          </w:p>
        </w:tc>
        <w:tc>
          <w:tcPr>
            <w:tcW w:w="2436" w:type="dxa"/>
          </w:tcPr>
          <w:p w14:paraId="27EFE87F" w14:textId="77777777" w:rsidR="003C1476" w:rsidRDefault="00000000">
            <w:pPr>
              <w:spacing w:before="40" w:after="40"/>
            </w:pPr>
            <w:r>
              <w:rPr>
                <w:sz w:val="19"/>
              </w:rPr>
              <w:t>A CSV opens in Excel with the UAT bookings, no passwords, and the columns the office expects. Note any column missing.</w:t>
            </w:r>
          </w:p>
        </w:tc>
        <w:tc>
          <w:tcPr>
            <w:tcW w:w="2436" w:type="dxa"/>
          </w:tcPr>
          <w:p w14:paraId="39B70F4D" w14:textId="298D78CE" w:rsidR="003C1476" w:rsidRDefault="0003313C">
            <w:pPr>
              <w:spacing w:before="40" w:after="40"/>
            </w:pPr>
            <w:r>
              <w:t>Pass</w:t>
            </w:r>
          </w:p>
        </w:tc>
      </w:tr>
      <w:tr w:rsidR="003C1476" w14:paraId="7ED80AAB" w14:textId="77777777">
        <w:tc>
          <w:tcPr>
            <w:tcW w:w="2436" w:type="dxa"/>
          </w:tcPr>
          <w:p w14:paraId="3A3CD316" w14:textId="77777777" w:rsidR="003C1476" w:rsidRDefault="00000000">
            <w:pPr>
              <w:spacing w:before="40" w:after="40"/>
            </w:pPr>
            <w:r>
              <w:rPr>
                <w:sz w:val="19"/>
              </w:rPr>
              <w:t>15.3</w:t>
            </w:r>
          </w:p>
        </w:tc>
        <w:tc>
          <w:tcPr>
            <w:tcW w:w="2436" w:type="dxa"/>
          </w:tcPr>
          <w:p w14:paraId="4A7AD54C" w14:textId="77777777" w:rsidR="003C1476" w:rsidRDefault="00000000">
            <w:pPr>
              <w:spacing w:before="40" w:after="40"/>
            </w:pPr>
            <w:r>
              <w:rPr>
                <w:sz w:val="19"/>
              </w:rPr>
              <w:t>System → Data: download the venue template; add two rows, one deliberately wrong (missing name). Upload.</w:t>
            </w:r>
          </w:p>
        </w:tc>
        <w:tc>
          <w:tcPr>
            <w:tcW w:w="2436" w:type="dxa"/>
          </w:tcPr>
          <w:p w14:paraId="6555AA6F" w14:textId="77777777" w:rsidR="003C1476" w:rsidRDefault="00000000">
            <w:pPr>
              <w:spacing w:before="40" w:after="40"/>
            </w:pPr>
            <w:r>
              <w:rPr>
                <w:sz w:val="19"/>
              </w:rPr>
              <w:t>Preview lists the wrong row with its line number and reason; nothing is written.</w:t>
            </w:r>
          </w:p>
        </w:tc>
        <w:tc>
          <w:tcPr>
            <w:tcW w:w="2436" w:type="dxa"/>
          </w:tcPr>
          <w:p w14:paraId="22785EC2" w14:textId="35752392" w:rsidR="003C1476" w:rsidRDefault="00B26061">
            <w:pPr>
              <w:spacing w:before="40" w:after="40"/>
            </w:pPr>
            <w:r>
              <w:t>Pass</w:t>
            </w:r>
          </w:p>
        </w:tc>
      </w:tr>
      <w:tr w:rsidR="003C1476" w14:paraId="2427BD8A" w14:textId="77777777">
        <w:tc>
          <w:tcPr>
            <w:tcW w:w="2436" w:type="dxa"/>
          </w:tcPr>
          <w:p w14:paraId="411E4C4A" w14:textId="77777777" w:rsidR="003C1476" w:rsidRDefault="00000000">
            <w:pPr>
              <w:spacing w:before="40" w:after="40"/>
            </w:pPr>
            <w:r>
              <w:rPr>
                <w:sz w:val="19"/>
              </w:rPr>
              <w:t>15.4</w:t>
            </w:r>
          </w:p>
        </w:tc>
        <w:tc>
          <w:tcPr>
            <w:tcW w:w="2436" w:type="dxa"/>
          </w:tcPr>
          <w:p w14:paraId="42618AA0" w14:textId="77777777" w:rsidR="003C1476" w:rsidRDefault="00000000">
            <w:pPr>
              <w:spacing w:before="40" w:after="40"/>
            </w:pPr>
            <w:r>
              <w:rPr>
                <w:sz w:val="19"/>
              </w:rPr>
              <w:t>Fix the row and upload again; confirm.</w:t>
            </w:r>
          </w:p>
        </w:tc>
        <w:tc>
          <w:tcPr>
            <w:tcW w:w="2436" w:type="dxa"/>
          </w:tcPr>
          <w:p w14:paraId="330FEA80" w14:textId="77777777" w:rsidR="003C1476" w:rsidRDefault="00000000">
            <w:pPr>
              <w:spacing w:before="40" w:after="40"/>
            </w:pPr>
            <w:r>
              <w:rPr>
                <w:sz w:val="19"/>
              </w:rPr>
              <w:t>Both venues appear under Resources.</w:t>
            </w:r>
          </w:p>
        </w:tc>
        <w:tc>
          <w:tcPr>
            <w:tcW w:w="2436" w:type="dxa"/>
          </w:tcPr>
          <w:p w14:paraId="04A40A31" w14:textId="6203A7E8" w:rsidR="003C1476" w:rsidRDefault="00B26061">
            <w:pPr>
              <w:spacing w:before="40" w:after="40"/>
            </w:pPr>
            <w:r>
              <w:t>Skip</w:t>
            </w:r>
          </w:p>
        </w:tc>
      </w:tr>
      <w:tr w:rsidR="003C1476" w14:paraId="25483A6F" w14:textId="77777777">
        <w:tc>
          <w:tcPr>
            <w:tcW w:w="2436" w:type="dxa"/>
          </w:tcPr>
          <w:p w14:paraId="239F1267" w14:textId="77777777" w:rsidR="003C1476" w:rsidRDefault="00000000">
            <w:pPr>
              <w:spacing w:before="40" w:after="40"/>
            </w:pPr>
            <w:r>
              <w:rPr>
                <w:sz w:val="19"/>
              </w:rPr>
              <w:t>15.5</w:t>
            </w:r>
          </w:p>
        </w:tc>
        <w:tc>
          <w:tcPr>
            <w:tcW w:w="2436" w:type="dxa"/>
          </w:tcPr>
          <w:p w14:paraId="2891C6E5" w14:textId="77777777" w:rsidR="003C1476" w:rsidRDefault="00000000">
            <w:pPr>
              <w:spacing w:before="40" w:after="40"/>
            </w:pPr>
            <w:r>
              <w:rPr>
                <w:sz w:val="19"/>
              </w:rPr>
              <w:t>Export users, venues, vehicles, facilities.</w:t>
            </w:r>
          </w:p>
        </w:tc>
        <w:tc>
          <w:tcPr>
            <w:tcW w:w="2436" w:type="dxa"/>
          </w:tcPr>
          <w:p w14:paraId="7B8811FC" w14:textId="77777777" w:rsidR="003C1476" w:rsidRDefault="00000000">
            <w:pPr>
              <w:spacing w:before="40" w:after="40"/>
            </w:pPr>
            <w:r>
              <w:rPr>
                <w:sz w:val="19"/>
              </w:rPr>
              <w:t>Each downloads; identifiers appear only in the user export.</w:t>
            </w:r>
          </w:p>
        </w:tc>
        <w:tc>
          <w:tcPr>
            <w:tcW w:w="2436" w:type="dxa"/>
          </w:tcPr>
          <w:p w14:paraId="2E26E5BC" w14:textId="5B6A6DED" w:rsidR="003C1476" w:rsidRDefault="00351211">
            <w:pPr>
              <w:spacing w:before="40" w:after="40"/>
            </w:pPr>
            <w:r>
              <w:t>Skip</w:t>
            </w:r>
          </w:p>
        </w:tc>
      </w:tr>
      <w:tr w:rsidR="003C1476" w14:paraId="3812344B" w14:textId="77777777">
        <w:tc>
          <w:tcPr>
            <w:tcW w:w="2436" w:type="dxa"/>
          </w:tcPr>
          <w:p w14:paraId="5EF685B2" w14:textId="77777777" w:rsidR="003C1476" w:rsidRDefault="00000000">
            <w:pPr>
              <w:spacing w:before="40" w:after="40"/>
            </w:pPr>
            <w:r>
              <w:rPr>
                <w:sz w:val="19"/>
              </w:rPr>
              <w:t>15.6</w:t>
            </w:r>
          </w:p>
        </w:tc>
        <w:tc>
          <w:tcPr>
            <w:tcW w:w="2436" w:type="dxa"/>
          </w:tcPr>
          <w:p w14:paraId="3273E18B" w14:textId="77777777" w:rsidR="003C1476" w:rsidRDefault="00000000">
            <w:pPr>
              <w:spacing w:before="40" w:after="40"/>
            </w:pPr>
            <w:r>
              <w:rPr>
                <w:sz w:val="19"/>
              </w:rPr>
              <w:t>System → Retention: preview.</w:t>
            </w:r>
          </w:p>
        </w:tc>
        <w:tc>
          <w:tcPr>
            <w:tcW w:w="2436" w:type="dxa"/>
          </w:tcPr>
          <w:p w14:paraId="22A07035" w14:textId="77777777" w:rsidR="003C1476" w:rsidRDefault="00000000">
            <w:pPr>
              <w:spacing w:before="40" w:after="40"/>
            </w:pPr>
            <w:r>
              <w:rPr>
                <w:sz w:val="19"/>
              </w:rPr>
              <w:t>Says how many records are older than 7 years (probably none) and what would happen. Nothing is deleted from a preview.</w:t>
            </w:r>
          </w:p>
        </w:tc>
        <w:tc>
          <w:tcPr>
            <w:tcW w:w="2436" w:type="dxa"/>
          </w:tcPr>
          <w:p w14:paraId="7FFD6B81" w14:textId="5D960B19" w:rsidR="003C1476" w:rsidRDefault="00351211">
            <w:pPr>
              <w:spacing w:before="40" w:after="40"/>
            </w:pPr>
            <w:r>
              <w:t>Skip</w:t>
            </w:r>
          </w:p>
        </w:tc>
      </w:tr>
    </w:tbl>
    <w:p w14:paraId="2D6CE19C" w14:textId="77777777" w:rsidR="003C1476" w:rsidRDefault="003C1476"/>
    <w:p w14:paraId="4517F8A3" w14:textId="77777777" w:rsidR="003C1476" w:rsidRDefault="00000000">
      <w:pPr>
        <w:pStyle w:val="Heading1"/>
      </w:pPr>
      <w:r>
        <w:rPr>
          <w:color w:val="14675B"/>
        </w:rPr>
        <w:t>16. Signing out and session (all)</w:t>
      </w:r>
    </w:p>
    <w:tbl>
      <w:tblPr>
        <w:tblStyle w:val="TableGrid"/>
        <w:tblW w:w="0" w:type="auto"/>
        <w:tblLook w:val="04A0" w:firstRow="1" w:lastRow="0" w:firstColumn="1" w:lastColumn="0" w:noHBand="0" w:noVBand="1"/>
      </w:tblPr>
      <w:tblGrid>
        <w:gridCol w:w="2436"/>
        <w:gridCol w:w="2436"/>
        <w:gridCol w:w="2436"/>
        <w:gridCol w:w="2436"/>
      </w:tblGrid>
      <w:tr w:rsidR="003C1476" w14:paraId="2A5B18C0" w14:textId="77777777">
        <w:tc>
          <w:tcPr>
            <w:tcW w:w="2436" w:type="dxa"/>
            <w:shd w:val="clear" w:color="auto" w:fill="0A4541"/>
          </w:tcPr>
          <w:p w14:paraId="43AA4C52" w14:textId="77777777" w:rsidR="003C1476" w:rsidRDefault="00000000">
            <w:pPr>
              <w:spacing w:before="40" w:after="40"/>
            </w:pPr>
            <w:r>
              <w:rPr>
                <w:b/>
                <w:color w:val="FFFFFF"/>
                <w:sz w:val="19"/>
              </w:rPr>
              <w:t>#</w:t>
            </w:r>
          </w:p>
        </w:tc>
        <w:tc>
          <w:tcPr>
            <w:tcW w:w="2436" w:type="dxa"/>
            <w:shd w:val="clear" w:color="auto" w:fill="0A4541"/>
          </w:tcPr>
          <w:p w14:paraId="773ECE16" w14:textId="77777777" w:rsidR="003C1476" w:rsidRDefault="00000000">
            <w:pPr>
              <w:spacing w:before="40" w:after="40"/>
            </w:pPr>
            <w:r>
              <w:rPr>
                <w:b/>
                <w:color w:val="FFFFFF"/>
                <w:sz w:val="19"/>
              </w:rPr>
              <w:t>Step</w:t>
            </w:r>
          </w:p>
        </w:tc>
        <w:tc>
          <w:tcPr>
            <w:tcW w:w="2436" w:type="dxa"/>
            <w:shd w:val="clear" w:color="auto" w:fill="0A4541"/>
          </w:tcPr>
          <w:p w14:paraId="3F751C33" w14:textId="77777777" w:rsidR="003C1476" w:rsidRDefault="00000000">
            <w:pPr>
              <w:spacing w:before="40" w:after="40"/>
            </w:pPr>
            <w:r>
              <w:rPr>
                <w:b/>
                <w:color w:val="FFFFFF"/>
                <w:sz w:val="19"/>
              </w:rPr>
              <w:t>Expected</w:t>
            </w:r>
          </w:p>
        </w:tc>
        <w:tc>
          <w:tcPr>
            <w:tcW w:w="2436" w:type="dxa"/>
            <w:shd w:val="clear" w:color="auto" w:fill="0A4541"/>
          </w:tcPr>
          <w:p w14:paraId="0AC7B443" w14:textId="77777777" w:rsidR="003C1476" w:rsidRDefault="00000000">
            <w:pPr>
              <w:spacing w:before="40" w:after="40"/>
            </w:pPr>
            <w:r>
              <w:rPr>
                <w:b/>
                <w:color w:val="FFFFFF"/>
                <w:sz w:val="19"/>
              </w:rPr>
              <w:t>Result</w:t>
            </w:r>
          </w:p>
        </w:tc>
      </w:tr>
      <w:tr w:rsidR="003C1476" w14:paraId="55481FF6" w14:textId="77777777">
        <w:tc>
          <w:tcPr>
            <w:tcW w:w="2436" w:type="dxa"/>
          </w:tcPr>
          <w:p w14:paraId="03D15040" w14:textId="77777777" w:rsidR="003C1476" w:rsidRDefault="00000000">
            <w:pPr>
              <w:spacing w:before="40" w:after="40"/>
            </w:pPr>
            <w:r>
              <w:rPr>
                <w:sz w:val="19"/>
              </w:rPr>
              <w:t>16.1</w:t>
            </w:r>
          </w:p>
        </w:tc>
        <w:tc>
          <w:tcPr>
            <w:tcW w:w="2436" w:type="dxa"/>
          </w:tcPr>
          <w:p w14:paraId="10005A34" w14:textId="77777777" w:rsidR="003C1476" w:rsidRDefault="00000000">
            <w:pPr>
              <w:spacing w:before="40" w:after="40"/>
            </w:pPr>
            <w:r>
              <w:rPr>
                <w:sz w:val="19"/>
              </w:rPr>
              <w:t>Sign out; press the browser Back button.</w:t>
            </w:r>
          </w:p>
        </w:tc>
        <w:tc>
          <w:tcPr>
            <w:tcW w:w="2436" w:type="dxa"/>
          </w:tcPr>
          <w:p w14:paraId="78914425" w14:textId="77777777" w:rsidR="003C1476" w:rsidRDefault="00000000">
            <w:pPr>
              <w:spacing w:before="40" w:after="40"/>
            </w:pPr>
            <w:r>
              <w:rPr>
                <w:sz w:val="19"/>
              </w:rPr>
              <w:t>The previous page is not shown with your data; you are asked to sign in.</w:t>
            </w:r>
          </w:p>
        </w:tc>
        <w:tc>
          <w:tcPr>
            <w:tcW w:w="2436" w:type="dxa"/>
          </w:tcPr>
          <w:p w14:paraId="77F035AD" w14:textId="3B3A4B0B" w:rsidR="003C1476" w:rsidRDefault="00E71674">
            <w:pPr>
              <w:spacing w:before="40" w:after="40"/>
            </w:pPr>
            <w:r>
              <w:t>Fail</w:t>
            </w:r>
          </w:p>
        </w:tc>
      </w:tr>
      <w:tr w:rsidR="003C1476" w14:paraId="485DD7FF" w14:textId="77777777">
        <w:tc>
          <w:tcPr>
            <w:tcW w:w="2436" w:type="dxa"/>
          </w:tcPr>
          <w:p w14:paraId="4AFF12C8" w14:textId="77777777" w:rsidR="003C1476" w:rsidRDefault="00000000">
            <w:pPr>
              <w:spacing w:before="40" w:after="40"/>
            </w:pPr>
            <w:r>
              <w:rPr>
                <w:sz w:val="19"/>
              </w:rPr>
              <w:t>16.2</w:t>
            </w:r>
          </w:p>
        </w:tc>
        <w:tc>
          <w:tcPr>
            <w:tcW w:w="2436" w:type="dxa"/>
          </w:tcPr>
          <w:p w14:paraId="36806A82" w14:textId="77777777" w:rsidR="003C1476" w:rsidRDefault="00000000">
            <w:pPr>
              <w:spacing w:before="40" w:after="40"/>
            </w:pPr>
            <w:r>
              <w:rPr>
                <w:sz w:val="19"/>
              </w:rPr>
              <w:t>Sign in on the phone and the laptop at once.</w:t>
            </w:r>
          </w:p>
        </w:tc>
        <w:tc>
          <w:tcPr>
            <w:tcW w:w="2436" w:type="dxa"/>
          </w:tcPr>
          <w:p w14:paraId="7782CD9F" w14:textId="77777777" w:rsidR="003C1476" w:rsidRDefault="00000000">
            <w:pPr>
              <w:spacing w:before="40" w:after="40"/>
            </w:pPr>
            <w:r>
              <w:rPr>
                <w:sz w:val="19"/>
              </w:rPr>
              <w:t>Both work.</w:t>
            </w:r>
          </w:p>
        </w:tc>
        <w:tc>
          <w:tcPr>
            <w:tcW w:w="2436" w:type="dxa"/>
          </w:tcPr>
          <w:p w14:paraId="70174924" w14:textId="0F4A7A0F" w:rsidR="003C1476" w:rsidRDefault="00E71674">
            <w:pPr>
              <w:spacing w:before="40" w:after="40"/>
            </w:pPr>
            <w:r>
              <w:t>Pass</w:t>
            </w:r>
          </w:p>
        </w:tc>
      </w:tr>
      <w:tr w:rsidR="003C1476" w14:paraId="5E73CBDB" w14:textId="77777777">
        <w:tc>
          <w:tcPr>
            <w:tcW w:w="2436" w:type="dxa"/>
          </w:tcPr>
          <w:p w14:paraId="53343D75" w14:textId="77777777" w:rsidR="003C1476" w:rsidRDefault="00000000">
            <w:pPr>
              <w:spacing w:before="40" w:after="40"/>
            </w:pPr>
            <w:r>
              <w:rPr>
                <w:sz w:val="19"/>
              </w:rPr>
              <w:t>16.3</w:t>
            </w:r>
          </w:p>
        </w:tc>
        <w:tc>
          <w:tcPr>
            <w:tcW w:w="2436" w:type="dxa"/>
          </w:tcPr>
          <w:p w14:paraId="162699F5" w14:textId="77777777" w:rsidR="003C1476" w:rsidRDefault="00000000">
            <w:pPr>
              <w:spacing w:before="40" w:after="40"/>
            </w:pPr>
            <w:r>
              <w:rPr>
                <w:sz w:val="19"/>
              </w:rPr>
              <w:t>Leave a page open for a day and act on it.</w:t>
            </w:r>
          </w:p>
        </w:tc>
        <w:tc>
          <w:tcPr>
            <w:tcW w:w="2436" w:type="dxa"/>
          </w:tcPr>
          <w:p w14:paraId="61ED076C" w14:textId="77777777" w:rsidR="003C1476" w:rsidRDefault="00000000">
            <w:pPr>
              <w:spacing w:before="40" w:after="40"/>
            </w:pPr>
            <w:r>
              <w:rPr>
                <w:sz w:val="19"/>
              </w:rPr>
              <w:t>Asked to sign in again; the action is not lost silently (the form comes back).</w:t>
            </w:r>
          </w:p>
        </w:tc>
        <w:tc>
          <w:tcPr>
            <w:tcW w:w="2436" w:type="dxa"/>
          </w:tcPr>
          <w:p w14:paraId="5D4295A5" w14:textId="10A46B46" w:rsidR="003C1476" w:rsidRDefault="00E71674">
            <w:pPr>
              <w:spacing w:before="40" w:after="40"/>
            </w:pPr>
            <w:r>
              <w:t>Fail</w:t>
            </w:r>
          </w:p>
        </w:tc>
      </w:tr>
      <w:tr w:rsidR="003C1476" w14:paraId="0A35B16C" w14:textId="77777777">
        <w:tc>
          <w:tcPr>
            <w:tcW w:w="2436" w:type="dxa"/>
          </w:tcPr>
          <w:p w14:paraId="1B608680" w14:textId="77777777" w:rsidR="003C1476" w:rsidRDefault="00000000">
            <w:pPr>
              <w:spacing w:before="40" w:after="40"/>
            </w:pPr>
            <w:r>
              <w:rPr>
                <w:sz w:val="19"/>
              </w:rPr>
              <w:t>16.4</w:t>
            </w:r>
          </w:p>
        </w:tc>
        <w:tc>
          <w:tcPr>
            <w:tcW w:w="2436" w:type="dxa"/>
          </w:tcPr>
          <w:p w14:paraId="61148C3A" w14:textId="77777777" w:rsidR="003C1476" w:rsidRDefault="00000000">
            <w:pPr>
              <w:spacing w:before="40" w:after="40"/>
            </w:pPr>
            <w:r>
              <w:rPr>
                <w:sz w:val="19"/>
              </w:rPr>
              <w:t xml:space="preserve">On a record page such as a room's photographs, press </w:t>
            </w:r>
            <w:r>
              <w:rPr>
                <w:b/>
                <w:sz w:val="19"/>
              </w:rPr>
              <w:t>Back</w:t>
            </w:r>
            <w:r>
              <w:rPr>
                <w:sz w:val="19"/>
              </w:rPr>
              <w:t>.</w:t>
            </w:r>
          </w:p>
        </w:tc>
        <w:tc>
          <w:tcPr>
            <w:tcW w:w="2436" w:type="dxa"/>
          </w:tcPr>
          <w:p w14:paraId="6C5481F5" w14:textId="77777777" w:rsidR="003C1476" w:rsidRDefault="00000000">
            <w:pPr>
              <w:spacing w:before="40" w:after="40"/>
            </w:pPr>
            <w:r>
              <w:rPr>
                <w:sz w:val="19"/>
              </w:rPr>
              <w:t>One click, and it goes to the list that record belongs to (Venues, not the Overview).</w:t>
            </w:r>
          </w:p>
        </w:tc>
        <w:tc>
          <w:tcPr>
            <w:tcW w:w="2436" w:type="dxa"/>
          </w:tcPr>
          <w:p w14:paraId="010A7BA2" w14:textId="7F9CAE01" w:rsidR="003C1476" w:rsidRDefault="00E71674">
            <w:pPr>
              <w:spacing w:before="40" w:after="40"/>
            </w:pPr>
            <w:r>
              <w:t>Pass</w:t>
            </w:r>
          </w:p>
        </w:tc>
      </w:tr>
      <w:tr w:rsidR="003C1476" w14:paraId="2104EDBD" w14:textId="77777777">
        <w:tc>
          <w:tcPr>
            <w:tcW w:w="2436" w:type="dxa"/>
          </w:tcPr>
          <w:p w14:paraId="48E43F39" w14:textId="77777777" w:rsidR="003C1476" w:rsidRDefault="00000000">
            <w:pPr>
              <w:spacing w:before="40" w:after="40"/>
            </w:pPr>
            <w:r>
              <w:rPr>
                <w:sz w:val="19"/>
              </w:rPr>
              <w:t>16.5</w:t>
            </w:r>
          </w:p>
        </w:tc>
        <w:tc>
          <w:tcPr>
            <w:tcW w:w="2436" w:type="dxa"/>
          </w:tcPr>
          <w:p w14:paraId="775A3B84" w14:textId="77777777" w:rsidR="003C1476" w:rsidRDefault="00000000">
            <w:pPr>
              <w:spacing w:before="40" w:after="40"/>
            </w:pPr>
            <w:r>
              <w:rPr>
                <w:sz w:val="19"/>
              </w:rPr>
              <w:t>Academic Calendars: create a calendar, then delete it.</w:t>
            </w:r>
          </w:p>
        </w:tc>
        <w:tc>
          <w:tcPr>
            <w:tcW w:w="2436" w:type="dxa"/>
          </w:tcPr>
          <w:p w14:paraId="5BAA3C53" w14:textId="77777777" w:rsidR="003C1476" w:rsidRDefault="00000000">
            <w:pPr>
              <w:spacing w:before="40" w:after="40"/>
            </w:pPr>
            <w:r>
              <w:rPr>
                <w:sz w:val="19"/>
              </w:rPr>
              <w:t>Deleted, with a confirmation first. Bookings already made are unaffected.</w:t>
            </w:r>
          </w:p>
        </w:tc>
        <w:tc>
          <w:tcPr>
            <w:tcW w:w="2436" w:type="dxa"/>
          </w:tcPr>
          <w:p w14:paraId="2CD92248" w14:textId="186CAC1B" w:rsidR="003C1476" w:rsidRDefault="00E71674">
            <w:pPr>
              <w:spacing w:before="40" w:after="40"/>
            </w:pPr>
            <w:r>
              <w:t>Pass</w:t>
            </w:r>
          </w:p>
        </w:tc>
      </w:tr>
    </w:tbl>
    <w:p w14:paraId="55212D5F" w14:textId="77777777" w:rsidR="003C1476" w:rsidRDefault="003C1476"/>
    <w:p w14:paraId="74D67AD0" w14:textId="77777777" w:rsidR="003C1476" w:rsidRDefault="00000000">
      <w:pPr>
        <w:pStyle w:val="Heading1"/>
      </w:pPr>
      <w:r>
        <w:rPr>
          <w:color w:val="14675B"/>
        </w:rPr>
        <w:lastRenderedPageBreak/>
        <w:t>17. Things to notice everywhere</w:t>
      </w:r>
    </w:p>
    <w:p w14:paraId="63326D94" w14:textId="77777777" w:rsidR="003C1476" w:rsidRDefault="00000000">
      <w:r>
        <w:t>Tick each once you have seen it hold across the sections above.</w:t>
      </w:r>
    </w:p>
    <w:tbl>
      <w:tblPr>
        <w:tblStyle w:val="TableGrid"/>
        <w:tblW w:w="0" w:type="auto"/>
        <w:tblLook w:val="04A0" w:firstRow="1" w:lastRow="0" w:firstColumn="1" w:lastColumn="0" w:noHBand="0" w:noVBand="1"/>
      </w:tblPr>
      <w:tblGrid>
        <w:gridCol w:w="3249"/>
        <w:gridCol w:w="3249"/>
        <w:gridCol w:w="3249"/>
      </w:tblGrid>
      <w:tr w:rsidR="003C1476" w14:paraId="533D7036" w14:textId="77777777">
        <w:tc>
          <w:tcPr>
            <w:tcW w:w="3249" w:type="dxa"/>
            <w:shd w:val="clear" w:color="auto" w:fill="0A4541"/>
          </w:tcPr>
          <w:p w14:paraId="20A2B5E3" w14:textId="77777777" w:rsidR="003C1476" w:rsidRDefault="00000000">
            <w:pPr>
              <w:spacing w:before="40" w:after="40"/>
            </w:pPr>
            <w:r>
              <w:rPr>
                <w:b/>
                <w:color w:val="FFFFFF"/>
                <w:sz w:val="19"/>
              </w:rPr>
              <w:t>#</w:t>
            </w:r>
          </w:p>
        </w:tc>
        <w:tc>
          <w:tcPr>
            <w:tcW w:w="3249" w:type="dxa"/>
            <w:shd w:val="clear" w:color="auto" w:fill="0A4541"/>
          </w:tcPr>
          <w:p w14:paraId="1D288741" w14:textId="77777777" w:rsidR="003C1476" w:rsidRDefault="00000000">
            <w:pPr>
              <w:spacing w:before="40" w:after="40"/>
            </w:pPr>
            <w:r>
              <w:rPr>
                <w:b/>
                <w:color w:val="FFFFFF"/>
                <w:sz w:val="19"/>
              </w:rPr>
              <w:t>Check</w:t>
            </w:r>
          </w:p>
        </w:tc>
        <w:tc>
          <w:tcPr>
            <w:tcW w:w="3249" w:type="dxa"/>
            <w:shd w:val="clear" w:color="auto" w:fill="0A4541"/>
          </w:tcPr>
          <w:p w14:paraId="36D98E86" w14:textId="77777777" w:rsidR="003C1476" w:rsidRDefault="00000000">
            <w:pPr>
              <w:spacing w:before="40" w:after="40"/>
            </w:pPr>
            <w:r>
              <w:rPr>
                <w:b/>
                <w:color w:val="FFFFFF"/>
                <w:sz w:val="19"/>
              </w:rPr>
              <w:t>Result</w:t>
            </w:r>
          </w:p>
        </w:tc>
      </w:tr>
      <w:tr w:rsidR="003C1476" w14:paraId="1CC0C507" w14:textId="77777777">
        <w:tc>
          <w:tcPr>
            <w:tcW w:w="3249" w:type="dxa"/>
          </w:tcPr>
          <w:p w14:paraId="7706B708" w14:textId="77777777" w:rsidR="003C1476" w:rsidRDefault="00000000">
            <w:pPr>
              <w:spacing w:before="40" w:after="40"/>
            </w:pPr>
            <w:r>
              <w:rPr>
                <w:sz w:val="19"/>
              </w:rPr>
              <w:t>17.1</w:t>
            </w:r>
          </w:p>
        </w:tc>
        <w:tc>
          <w:tcPr>
            <w:tcW w:w="3249" w:type="dxa"/>
          </w:tcPr>
          <w:p w14:paraId="57A8B1EE" w14:textId="77777777" w:rsidR="003C1476" w:rsidRDefault="00000000">
            <w:pPr>
              <w:spacing w:before="40" w:after="40"/>
            </w:pPr>
            <w:r>
              <w:rPr>
                <w:sz w:val="19"/>
              </w:rPr>
              <w:t>Text is readable without zooming on a phone.</w:t>
            </w:r>
          </w:p>
        </w:tc>
        <w:tc>
          <w:tcPr>
            <w:tcW w:w="3249" w:type="dxa"/>
          </w:tcPr>
          <w:p w14:paraId="7DBED365" w14:textId="4C657300" w:rsidR="003C1476" w:rsidRDefault="00E71674">
            <w:pPr>
              <w:spacing w:before="40" w:after="40"/>
            </w:pPr>
            <w:r>
              <w:t>Pass</w:t>
            </w:r>
          </w:p>
        </w:tc>
      </w:tr>
      <w:tr w:rsidR="003C1476" w14:paraId="29D63714" w14:textId="77777777">
        <w:tc>
          <w:tcPr>
            <w:tcW w:w="3249" w:type="dxa"/>
          </w:tcPr>
          <w:p w14:paraId="2A53506C" w14:textId="77777777" w:rsidR="003C1476" w:rsidRDefault="00000000">
            <w:pPr>
              <w:spacing w:before="40" w:after="40"/>
            </w:pPr>
            <w:r>
              <w:rPr>
                <w:sz w:val="19"/>
              </w:rPr>
              <w:t>17.2</w:t>
            </w:r>
          </w:p>
        </w:tc>
        <w:tc>
          <w:tcPr>
            <w:tcW w:w="3249" w:type="dxa"/>
          </w:tcPr>
          <w:p w14:paraId="5940FF86" w14:textId="77777777" w:rsidR="003C1476" w:rsidRDefault="00000000">
            <w:pPr>
              <w:spacing w:before="40" w:after="40"/>
            </w:pPr>
            <w:r>
              <w:rPr>
                <w:sz w:val="19"/>
              </w:rPr>
              <w:t>Headings are Title Case; no heading drifts to the right on a tablet.</w:t>
            </w:r>
          </w:p>
        </w:tc>
        <w:tc>
          <w:tcPr>
            <w:tcW w:w="3249" w:type="dxa"/>
          </w:tcPr>
          <w:p w14:paraId="2D978BAD" w14:textId="384821CA" w:rsidR="003C1476" w:rsidRDefault="00E71674">
            <w:pPr>
              <w:spacing w:before="40" w:after="40"/>
            </w:pPr>
            <w:r>
              <w:t>Pass</w:t>
            </w:r>
          </w:p>
        </w:tc>
      </w:tr>
      <w:tr w:rsidR="003C1476" w14:paraId="7FC8F66D" w14:textId="77777777">
        <w:tc>
          <w:tcPr>
            <w:tcW w:w="3249" w:type="dxa"/>
          </w:tcPr>
          <w:p w14:paraId="1A0BBBD5" w14:textId="77777777" w:rsidR="003C1476" w:rsidRDefault="00000000">
            <w:pPr>
              <w:spacing w:before="40" w:after="40"/>
            </w:pPr>
            <w:r>
              <w:rPr>
                <w:sz w:val="19"/>
              </w:rPr>
              <w:t>17.3</w:t>
            </w:r>
          </w:p>
        </w:tc>
        <w:tc>
          <w:tcPr>
            <w:tcW w:w="3249" w:type="dxa"/>
          </w:tcPr>
          <w:p w14:paraId="4F318B62" w14:textId="77777777" w:rsidR="003C1476" w:rsidRDefault="00000000">
            <w:pPr>
              <w:spacing w:before="40" w:after="40"/>
            </w:pPr>
            <w:r>
              <w:rPr>
                <w:sz w:val="19"/>
              </w:rPr>
              <w:t>Boxes never touch each other; text never hugs a border.</w:t>
            </w:r>
          </w:p>
        </w:tc>
        <w:tc>
          <w:tcPr>
            <w:tcW w:w="3249" w:type="dxa"/>
          </w:tcPr>
          <w:p w14:paraId="3ABD0080" w14:textId="4B2C6441" w:rsidR="003C1476" w:rsidRDefault="00E71674">
            <w:pPr>
              <w:spacing w:before="40" w:after="40"/>
            </w:pPr>
            <w:r>
              <w:t>Pass</w:t>
            </w:r>
          </w:p>
        </w:tc>
      </w:tr>
      <w:tr w:rsidR="003C1476" w14:paraId="724C776C" w14:textId="77777777">
        <w:tc>
          <w:tcPr>
            <w:tcW w:w="3249" w:type="dxa"/>
          </w:tcPr>
          <w:p w14:paraId="5BA2C22F" w14:textId="77777777" w:rsidR="003C1476" w:rsidRDefault="00000000">
            <w:pPr>
              <w:spacing w:before="40" w:after="40"/>
            </w:pPr>
            <w:r>
              <w:rPr>
                <w:sz w:val="19"/>
              </w:rPr>
              <w:t>17.4</w:t>
            </w:r>
          </w:p>
        </w:tc>
        <w:tc>
          <w:tcPr>
            <w:tcW w:w="3249" w:type="dxa"/>
          </w:tcPr>
          <w:p w14:paraId="0E007864" w14:textId="77777777" w:rsidR="003C1476" w:rsidRDefault="00000000">
            <w:pPr>
              <w:spacing w:before="40" w:after="40"/>
            </w:pPr>
            <w:r>
              <w:rPr>
                <w:sz w:val="19"/>
              </w:rPr>
              <w:t>No sentence explains how the software works internally.</w:t>
            </w:r>
          </w:p>
        </w:tc>
        <w:tc>
          <w:tcPr>
            <w:tcW w:w="3249" w:type="dxa"/>
          </w:tcPr>
          <w:p w14:paraId="43175CB6" w14:textId="0752D093" w:rsidR="003C1476" w:rsidRDefault="00E71674">
            <w:pPr>
              <w:spacing w:before="40" w:after="40"/>
            </w:pPr>
            <w:r>
              <w:t>Pass</w:t>
            </w:r>
          </w:p>
        </w:tc>
      </w:tr>
      <w:tr w:rsidR="003C1476" w14:paraId="161E817C" w14:textId="77777777">
        <w:tc>
          <w:tcPr>
            <w:tcW w:w="3249" w:type="dxa"/>
          </w:tcPr>
          <w:p w14:paraId="7A8E6B1C" w14:textId="77777777" w:rsidR="003C1476" w:rsidRDefault="00000000">
            <w:pPr>
              <w:spacing w:before="40" w:after="40"/>
            </w:pPr>
            <w:r>
              <w:rPr>
                <w:sz w:val="19"/>
              </w:rPr>
              <w:t>17.5</w:t>
            </w:r>
          </w:p>
        </w:tc>
        <w:tc>
          <w:tcPr>
            <w:tcW w:w="3249" w:type="dxa"/>
          </w:tcPr>
          <w:p w14:paraId="44AFFB32" w14:textId="77777777" w:rsidR="003C1476" w:rsidRDefault="00000000">
            <w:pPr>
              <w:spacing w:before="40" w:after="40"/>
            </w:pPr>
            <w:r>
              <w:rPr>
                <w:sz w:val="19"/>
              </w:rPr>
              <w:t>Dates and times read the same way everywhere ("Fri 02 Oct 2026, 15:00 to 17:00").</w:t>
            </w:r>
          </w:p>
        </w:tc>
        <w:tc>
          <w:tcPr>
            <w:tcW w:w="3249" w:type="dxa"/>
          </w:tcPr>
          <w:p w14:paraId="2E4487E7" w14:textId="1D5319FD" w:rsidR="003C1476" w:rsidRDefault="00E71674">
            <w:pPr>
              <w:spacing w:before="40" w:after="40"/>
            </w:pPr>
            <w:r>
              <w:t>Pass</w:t>
            </w:r>
          </w:p>
        </w:tc>
      </w:tr>
      <w:tr w:rsidR="003C1476" w14:paraId="6E6ACFCE" w14:textId="77777777">
        <w:tc>
          <w:tcPr>
            <w:tcW w:w="3249" w:type="dxa"/>
          </w:tcPr>
          <w:p w14:paraId="2B5A4059" w14:textId="77777777" w:rsidR="003C1476" w:rsidRDefault="00000000">
            <w:pPr>
              <w:spacing w:before="40" w:after="40"/>
            </w:pPr>
            <w:r>
              <w:rPr>
                <w:sz w:val="19"/>
              </w:rPr>
              <w:t>17.6</w:t>
            </w:r>
          </w:p>
        </w:tc>
        <w:tc>
          <w:tcPr>
            <w:tcW w:w="3249" w:type="dxa"/>
          </w:tcPr>
          <w:p w14:paraId="4063690E" w14:textId="77777777" w:rsidR="003C1476" w:rsidRDefault="00000000">
            <w:pPr>
              <w:spacing w:before="40" w:after="40"/>
            </w:pPr>
            <w:r>
              <w:rPr>
                <w:sz w:val="19"/>
              </w:rPr>
              <w:t>Every email arrived within about a minute and reads plainly.</w:t>
            </w:r>
          </w:p>
        </w:tc>
        <w:tc>
          <w:tcPr>
            <w:tcW w:w="3249" w:type="dxa"/>
          </w:tcPr>
          <w:p w14:paraId="40C205F1" w14:textId="7C44BA80" w:rsidR="003C1476" w:rsidRDefault="00E71674">
            <w:pPr>
              <w:spacing w:before="40" w:after="40"/>
            </w:pPr>
            <w:r>
              <w:t>Pass</w:t>
            </w:r>
          </w:p>
        </w:tc>
      </w:tr>
      <w:tr w:rsidR="003C1476" w14:paraId="591BD7C2" w14:textId="77777777">
        <w:tc>
          <w:tcPr>
            <w:tcW w:w="3249" w:type="dxa"/>
          </w:tcPr>
          <w:p w14:paraId="12B30933" w14:textId="77777777" w:rsidR="003C1476" w:rsidRDefault="00000000">
            <w:pPr>
              <w:spacing w:before="40" w:after="40"/>
            </w:pPr>
            <w:r>
              <w:rPr>
                <w:sz w:val="19"/>
              </w:rPr>
              <w:t>17.7</w:t>
            </w:r>
          </w:p>
        </w:tc>
        <w:tc>
          <w:tcPr>
            <w:tcW w:w="3249" w:type="dxa"/>
          </w:tcPr>
          <w:p w14:paraId="7974AAA3" w14:textId="77777777" w:rsidR="003C1476" w:rsidRDefault="00000000">
            <w:pPr>
              <w:spacing w:before="40" w:after="40"/>
            </w:pPr>
            <w:r>
              <w:rPr>
                <w:sz w:val="19"/>
              </w:rPr>
              <w:t>Keyboard only: Tab reaches every control, the focused control is visible, Escape closes dialogs.</w:t>
            </w:r>
          </w:p>
        </w:tc>
        <w:tc>
          <w:tcPr>
            <w:tcW w:w="3249" w:type="dxa"/>
          </w:tcPr>
          <w:p w14:paraId="0BC32980" w14:textId="7696FBB7" w:rsidR="003C1476" w:rsidRDefault="00E71674">
            <w:pPr>
              <w:spacing w:before="40" w:after="40"/>
            </w:pPr>
            <w:r>
              <w:t>Fail</w:t>
            </w:r>
            <w:r>
              <w:br/>
              <w:t>(Administrator page need to zoom out page to see “System and “Profile”)</w:t>
            </w:r>
          </w:p>
        </w:tc>
      </w:tr>
      <w:tr w:rsidR="003C1476" w14:paraId="260CC975" w14:textId="77777777">
        <w:tc>
          <w:tcPr>
            <w:tcW w:w="3249" w:type="dxa"/>
          </w:tcPr>
          <w:p w14:paraId="1C311987" w14:textId="77777777" w:rsidR="003C1476" w:rsidRDefault="00000000">
            <w:pPr>
              <w:spacing w:before="40" w:after="40"/>
            </w:pPr>
            <w:r>
              <w:rPr>
                <w:sz w:val="19"/>
              </w:rPr>
              <w:t>17.8</w:t>
            </w:r>
          </w:p>
        </w:tc>
        <w:tc>
          <w:tcPr>
            <w:tcW w:w="3249" w:type="dxa"/>
          </w:tcPr>
          <w:p w14:paraId="22AD00AC" w14:textId="77777777" w:rsidR="003C1476" w:rsidRDefault="00000000">
            <w:pPr>
              <w:spacing w:before="40" w:after="40"/>
            </w:pPr>
            <w:r>
              <w:rPr>
                <w:sz w:val="19"/>
              </w:rPr>
              <w:t>Photographs are all the same size in a row of cards, whatever was uploaded.</w:t>
            </w:r>
          </w:p>
        </w:tc>
        <w:tc>
          <w:tcPr>
            <w:tcW w:w="3249" w:type="dxa"/>
          </w:tcPr>
          <w:p w14:paraId="61FF9BE7" w14:textId="60AD5945" w:rsidR="003C1476" w:rsidRDefault="00E71674">
            <w:pPr>
              <w:spacing w:before="40" w:after="40"/>
            </w:pPr>
            <w:r>
              <w:t>Fail</w:t>
            </w:r>
            <w:r>
              <w:br/>
              <w:t>(Photographs not same size but cards the same size)</w:t>
            </w:r>
          </w:p>
        </w:tc>
      </w:tr>
      <w:tr w:rsidR="003C1476" w14:paraId="2C98EA5E" w14:textId="77777777">
        <w:tc>
          <w:tcPr>
            <w:tcW w:w="3249" w:type="dxa"/>
          </w:tcPr>
          <w:p w14:paraId="53994D7E" w14:textId="77777777" w:rsidR="003C1476" w:rsidRDefault="00000000">
            <w:pPr>
              <w:spacing w:before="40" w:after="40"/>
            </w:pPr>
            <w:r>
              <w:rPr>
                <w:sz w:val="19"/>
              </w:rPr>
              <w:t>17.9</w:t>
            </w:r>
          </w:p>
        </w:tc>
        <w:tc>
          <w:tcPr>
            <w:tcW w:w="3249" w:type="dxa"/>
          </w:tcPr>
          <w:p w14:paraId="3B3EB942" w14:textId="77777777" w:rsidR="003C1476" w:rsidRDefault="00000000">
            <w:pPr>
              <w:spacing w:before="40" w:after="40"/>
            </w:pPr>
            <w:r>
              <w:rPr>
                <w:sz w:val="19"/>
              </w:rPr>
              <w:t>Nothing on screen offers a time that is not a quarter hour.</w:t>
            </w:r>
          </w:p>
        </w:tc>
        <w:tc>
          <w:tcPr>
            <w:tcW w:w="3249" w:type="dxa"/>
          </w:tcPr>
          <w:p w14:paraId="7055F4B0" w14:textId="24C00387" w:rsidR="003C1476" w:rsidRDefault="006849FC">
            <w:pPr>
              <w:spacing w:before="40" w:after="40"/>
            </w:pPr>
            <w:r>
              <w:t>Pass</w:t>
            </w:r>
          </w:p>
        </w:tc>
      </w:tr>
    </w:tbl>
    <w:p w14:paraId="0163D751" w14:textId="77777777" w:rsidR="003C1476" w:rsidRDefault="003C1476"/>
    <w:p w14:paraId="6E47F69F" w14:textId="77777777" w:rsidR="003C1476" w:rsidRDefault="003C1476">
      <w:pPr>
        <w:pBdr>
          <w:bottom w:val="single" w:sz="6" w:space="0" w:color="D4CBB7"/>
        </w:pBdr>
        <w:spacing w:after="40"/>
      </w:pPr>
    </w:p>
    <w:p w14:paraId="59CD1471" w14:textId="77777777" w:rsidR="003C1476" w:rsidRDefault="00000000">
      <w:pPr>
        <w:pStyle w:val="Heading1"/>
      </w:pPr>
      <w:r>
        <w:rPr>
          <w:color w:val="14675B"/>
        </w:rPr>
        <w:t>After testing</w:t>
      </w:r>
    </w:p>
    <w:p w14:paraId="2B9620F9" w14:textId="77777777" w:rsidR="003C1476" w:rsidRDefault="00000000">
      <w:r>
        <w:t>T3 cancels the remaining UAT bookings with the reason "UAT", sets the three UAT venues and UAT Car to inactive, deactivates the throwaway user, and removes the UAT announcement. Send the completed script, with screenshots of every Fail, to the developer.</w:t>
      </w:r>
    </w:p>
    <w:sectPr w:rsidR="003C1476"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44000884">
    <w:abstractNumId w:val="8"/>
  </w:num>
  <w:num w:numId="2" w16cid:durableId="1061292690">
    <w:abstractNumId w:val="6"/>
  </w:num>
  <w:num w:numId="3" w16cid:durableId="1723868249">
    <w:abstractNumId w:val="5"/>
  </w:num>
  <w:num w:numId="4" w16cid:durableId="67197565">
    <w:abstractNumId w:val="4"/>
  </w:num>
  <w:num w:numId="5" w16cid:durableId="58024128">
    <w:abstractNumId w:val="7"/>
  </w:num>
  <w:num w:numId="6" w16cid:durableId="260063576">
    <w:abstractNumId w:val="3"/>
  </w:num>
  <w:num w:numId="7" w16cid:durableId="1165436529">
    <w:abstractNumId w:val="2"/>
  </w:num>
  <w:num w:numId="8" w16cid:durableId="1038435498">
    <w:abstractNumId w:val="1"/>
  </w:num>
  <w:num w:numId="9" w16cid:durableId="5098308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67B5"/>
    <w:rsid w:val="0003313C"/>
    <w:rsid w:val="00034616"/>
    <w:rsid w:val="0005549B"/>
    <w:rsid w:val="0006063C"/>
    <w:rsid w:val="00074188"/>
    <w:rsid w:val="000945C5"/>
    <w:rsid w:val="000A7FE0"/>
    <w:rsid w:val="00102254"/>
    <w:rsid w:val="0015074B"/>
    <w:rsid w:val="002238C6"/>
    <w:rsid w:val="002323F7"/>
    <w:rsid w:val="002540FB"/>
    <w:rsid w:val="00287FBB"/>
    <w:rsid w:val="00292DC3"/>
    <w:rsid w:val="0029639D"/>
    <w:rsid w:val="00320F99"/>
    <w:rsid w:val="00326F90"/>
    <w:rsid w:val="003349F8"/>
    <w:rsid w:val="00351211"/>
    <w:rsid w:val="00352F16"/>
    <w:rsid w:val="00374239"/>
    <w:rsid w:val="00376489"/>
    <w:rsid w:val="00390B8D"/>
    <w:rsid w:val="003C1476"/>
    <w:rsid w:val="00406B4A"/>
    <w:rsid w:val="00416531"/>
    <w:rsid w:val="00444DB6"/>
    <w:rsid w:val="004C0A66"/>
    <w:rsid w:val="004D4F7C"/>
    <w:rsid w:val="0052016C"/>
    <w:rsid w:val="0066511F"/>
    <w:rsid w:val="00674743"/>
    <w:rsid w:val="006849FC"/>
    <w:rsid w:val="007139AA"/>
    <w:rsid w:val="00717E3C"/>
    <w:rsid w:val="00753A4E"/>
    <w:rsid w:val="00760D14"/>
    <w:rsid w:val="00762937"/>
    <w:rsid w:val="00782189"/>
    <w:rsid w:val="007821B0"/>
    <w:rsid w:val="007974EE"/>
    <w:rsid w:val="00802C20"/>
    <w:rsid w:val="00803E03"/>
    <w:rsid w:val="00841CF8"/>
    <w:rsid w:val="00967A2B"/>
    <w:rsid w:val="009917ED"/>
    <w:rsid w:val="009A1589"/>
    <w:rsid w:val="009E40EB"/>
    <w:rsid w:val="009F3B11"/>
    <w:rsid w:val="00AA0E00"/>
    <w:rsid w:val="00AA1D8D"/>
    <w:rsid w:val="00AE359A"/>
    <w:rsid w:val="00B17F60"/>
    <w:rsid w:val="00B26061"/>
    <w:rsid w:val="00B4363B"/>
    <w:rsid w:val="00B47730"/>
    <w:rsid w:val="00B604C8"/>
    <w:rsid w:val="00B979C3"/>
    <w:rsid w:val="00BC0DE2"/>
    <w:rsid w:val="00BF7AAE"/>
    <w:rsid w:val="00CA0895"/>
    <w:rsid w:val="00CB0664"/>
    <w:rsid w:val="00CD008C"/>
    <w:rsid w:val="00D44072"/>
    <w:rsid w:val="00D860C5"/>
    <w:rsid w:val="00E158F9"/>
    <w:rsid w:val="00E369A7"/>
    <w:rsid w:val="00E71674"/>
    <w:rsid w:val="00F5369F"/>
    <w:rsid w:val="00FB4828"/>
    <w:rsid w:val="00FC693F"/>
    <w:rsid w:val="00FC69E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420B40F"/>
  <w14:defaultImageDpi w14:val="300"/>
  <w15:docId w15:val="{D0152AF1-9729-4180-8F07-4DA6CB6631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color w:val="172522"/>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1125</TotalTime>
  <Pages>1</Pages>
  <Words>3585</Words>
  <Characters>20437</Characters>
  <Application>Microsoft Office Word</Application>
  <DocSecurity>0</DocSecurity>
  <Lines>170</Lines>
  <Paragraphs>47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23975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MUHAMMAD BAZLI BIN BADERUL HISHAM</cp:lastModifiedBy>
  <cp:revision>24</cp:revision>
  <dcterms:created xsi:type="dcterms:W3CDTF">2013-12-23T23:15:00Z</dcterms:created>
  <dcterms:modified xsi:type="dcterms:W3CDTF">2026-10-05T01:20:00Z</dcterms:modified>
  <cp:category/>
</cp:coreProperties>
</file>